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474A" w14:textId="0C6D7BF0" w:rsidR="00577ED8" w:rsidRPr="002919AD" w:rsidRDefault="008A4BB2" w:rsidP="00577ED8">
      <w:pPr>
        <w:spacing w:before="240" w:after="240" w:line="480" w:lineRule="auto"/>
        <w:jc w:val="center"/>
        <w:rPr>
          <w:rFonts w:ascii="Times New Roman" w:eastAsia="Times New Roman" w:hAnsi="Times New Roman" w:cs="Times New Roman"/>
          <w:b/>
          <w:bCs/>
          <w:sz w:val="28"/>
          <w:szCs w:val="28"/>
          <w:vertAlign w:val="superscript"/>
        </w:rPr>
      </w:pPr>
      <w:r>
        <w:rPr>
          <w:rFonts w:ascii="Times New Roman" w:eastAsia="Times New Roman" w:hAnsi="Times New Roman" w:cs="Times New Roman"/>
          <w:b/>
          <w:bCs/>
          <w:sz w:val="28"/>
          <w:szCs w:val="28"/>
        </w:rPr>
        <w:t>Final Report</w:t>
      </w:r>
    </w:p>
    <w:p w14:paraId="6847A970" w14:textId="6E5D7FE7" w:rsidR="00577ED8" w:rsidRPr="002919AD" w:rsidRDefault="00DF3341"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8"/>
          <w:szCs w:val="28"/>
        </w:rPr>
        <w:t xml:space="preserve">A Robust Computer Vision Framework for Multi-Object </w:t>
      </w:r>
      <w:r w:rsidR="00C85F05">
        <w:rPr>
          <w:rFonts w:ascii="Times New Roman" w:eastAsia="Times New Roman" w:hAnsi="Times New Roman" w:cs="Times New Roman"/>
          <w:b/>
          <w:bCs/>
          <w:sz w:val="28"/>
          <w:szCs w:val="28"/>
        </w:rPr>
        <w:t>and Vehicle Detection</w:t>
      </w:r>
      <w:r w:rsidRPr="002919AD">
        <w:rPr>
          <w:rFonts w:ascii="Times New Roman" w:eastAsia="Times New Roman" w:hAnsi="Times New Roman" w:cs="Times New Roman"/>
          <w:b/>
          <w:bCs/>
          <w:sz w:val="28"/>
          <w:szCs w:val="28"/>
        </w:rPr>
        <w:t xml:space="preserve"> </w:t>
      </w:r>
      <w:r w:rsidR="00645CE6">
        <w:rPr>
          <w:rFonts w:ascii="Times New Roman" w:eastAsia="Times New Roman" w:hAnsi="Times New Roman" w:cs="Times New Roman"/>
          <w:b/>
          <w:bCs/>
          <w:sz w:val="28"/>
          <w:szCs w:val="28"/>
        </w:rPr>
        <w:t xml:space="preserve">in </w:t>
      </w:r>
      <w:r w:rsidR="008F2FB5">
        <w:rPr>
          <w:rFonts w:ascii="Times New Roman" w:eastAsia="Times New Roman" w:hAnsi="Times New Roman" w:cs="Times New Roman"/>
          <w:b/>
          <w:bCs/>
          <w:sz w:val="28"/>
          <w:szCs w:val="28"/>
        </w:rPr>
        <w:t>UAV Imagery</w:t>
      </w:r>
    </w:p>
    <w:p w14:paraId="203C1970"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noProof/>
          <w:sz w:val="24"/>
          <w:szCs w:val="24"/>
        </w:rPr>
        <w:drawing>
          <wp:inline distT="114300" distB="114300" distL="114300" distR="114300" wp14:anchorId="1667927E" wp14:editId="1E6B9DD4">
            <wp:extent cx="2527300" cy="2146300"/>
            <wp:effectExtent l="0" t="0" r="0" b="0"/>
            <wp:docPr id="271236347" name="image1.jp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red and white logo&#10;&#10;AI-generated content may be incorrect."/>
                    <pic:cNvPicPr preferRelativeResize="0"/>
                  </pic:nvPicPr>
                  <pic:blipFill>
                    <a:blip r:embed="rId6"/>
                    <a:srcRect/>
                    <a:stretch>
                      <a:fillRect/>
                    </a:stretch>
                  </pic:blipFill>
                  <pic:spPr>
                    <a:xfrm>
                      <a:off x="0" y="0"/>
                      <a:ext cx="2527300" cy="2146300"/>
                    </a:xfrm>
                    <a:prstGeom prst="rect">
                      <a:avLst/>
                    </a:prstGeom>
                    <a:ln/>
                  </pic:spPr>
                </pic:pic>
              </a:graphicData>
            </a:graphic>
          </wp:inline>
        </w:drawing>
      </w:r>
    </w:p>
    <w:p w14:paraId="3CA898CE" w14:textId="77777777" w:rsidR="00577ED8" w:rsidRPr="002919AD" w:rsidRDefault="00577ED8" w:rsidP="00577ED8">
      <w:pPr>
        <w:spacing w:before="240" w:after="240" w:line="480" w:lineRule="auto"/>
        <w:jc w:val="center"/>
        <w:rPr>
          <w:rFonts w:ascii="Times New Roman" w:eastAsia="Times New Roman" w:hAnsi="Times New Roman" w:cs="Times New Roman"/>
          <w:sz w:val="24"/>
          <w:szCs w:val="24"/>
        </w:rPr>
      </w:pPr>
      <w:r w:rsidRPr="002919AD">
        <w:rPr>
          <w:rFonts w:ascii="Times New Roman" w:eastAsia="Times New Roman" w:hAnsi="Times New Roman" w:cs="Times New Roman"/>
          <w:sz w:val="24"/>
          <w:szCs w:val="24"/>
        </w:rPr>
        <w:t>By</w:t>
      </w:r>
    </w:p>
    <w:p w14:paraId="2AFAFCBD"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Muhammad Ovais Yusuf</w:t>
      </w:r>
    </w:p>
    <w:p w14:paraId="46B087C6" w14:textId="56C7E710" w:rsidR="00577ED8" w:rsidRPr="002919AD" w:rsidRDefault="00DF3341"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Directed Study</w:t>
      </w:r>
      <w:r w:rsidR="00577ED8" w:rsidRPr="002919AD">
        <w:rPr>
          <w:rFonts w:ascii="Times New Roman" w:eastAsia="Times New Roman" w:hAnsi="Times New Roman" w:cs="Times New Roman"/>
          <w:b/>
          <w:bCs/>
          <w:sz w:val="24"/>
          <w:szCs w:val="24"/>
        </w:rPr>
        <w:t xml:space="preserve"> </w:t>
      </w:r>
      <w:r w:rsidRPr="002919AD">
        <w:rPr>
          <w:rFonts w:ascii="Times New Roman" w:eastAsia="Times New Roman" w:hAnsi="Times New Roman" w:cs="Times New Roman"/>
          <w:b/>
          <w:bCs/>
          <w:sz w:val="24"/>
          <w:szCs w:val="24"/>
        </w:rPr>
        <w:t>S</w:t>
      </w:r>
      <w:r w:rsidR="00577ED8" w:rsidRPr="002919AD">
        <w:rPr>
          <w:rFonts w:ascii="Times New Roman" w:eastAsia="Times New Roman" w:hAnsi="Times New Roman" w:cs="Times New Roman"/>
          <w:b/>
          <w:bCs/>
          <w:sz w:val="24"/>
          <w:szCs w:val="24"/>
        </w:rPr>
        <w:t>2</w:t>
      </w:r>
      <w:r w:rsidRPr="002919AD">
        <w:rPr>
          <w:rFonts w:ascii="Times New Roman" w:eastAsia="Times New Roman" w:hAnsi="Times New Roman" w:cs="Times New Roman"/>
          <w:b/>
          <w:bCs/>
          <w:sz w:val="24"/>
          <w:szCs w:val="24"/>
        </w:rPr>
        <w:t>6</w:t>
      </w:r>
      <w:r w:rsidR="00577ED8" w:rsidRPr="002919AD">
        <w:rPr>
          <w:rFonts w:ascii="Times New Roman" w:eastAsia="Times New Roman" w:hAnsi="Times New Roman" w:cs="Times New Roman"/>
          <w:b/>
          <w:bCs/>
          <w:sz w:val="24"/>
          <w:szCs w:val="24"/>
        </w:rPr>
        <w:t xml:space="preserve"> (COMP 5</w:t>
      </w:r>
      <w:r w:rsidRPr="002919AD">
        <w:rPr>
          <w:rFonts w:ascii="Times New Roman" w:eastAsia="Times New Roman" w:hAnsi="Times New Roman" w:cs="Times New Roman"/>
          <w:b/>
          <w:bCs/>
          <w:sz w:val="24"/>
          <w:szCs w:val="24"/>
        </w:rPr>
        <w:t>03</w:t>
      </w:r>
      <w:r w:rsidR="00577ED8" w:rsidRPr="002919AD">
        <w:rPr>
          <w:rFonts w:ascii="Times New Roman" w:eastAsia="Times New Roman" w:hAnsi="Times New Roman" w:cs="Times New Roman"/>
          <w:b/>
          <w:bCs/>
          <w:sz w:val="24"/>
          <w:szCs w:val="24"/>
        </w:rPr>
        <w:t>)</w:t>
      </w:r>
    </w:p>
    <w:p w14:paraId="7D559915" w14:textId="77777777" w:rsidR="00577ED8" w:rsidRPr="002919AD" w:rsidRDefault="00577ED8" w:rsidP="00577ED8">
      <w:pPr>
        <w:spacing w:before="240" w:after="240" w:line="480" w:lineRule="auto"/>
        <w:jc w:val="center"/>
        <w:rPr>
          <w:rFonts w:ascii="Times New Roman" w:eastAsia="Times New Roman" w:hAnsi="Times New Roman" w:cs="Times New Roman"/>
          <w:b/>
          <w:bCs/>
          <w:sz w:val="24"/>
          <w:szCs w:val="24"/>
        </w:rPr>
      </w:pPr>
      <w:r w:rsidRPr="002919AD">
        <w:rPr>
          <w:rFonts w:ascii="Times New Roman" w:eastAsia="Times New Roman" w:hAnsi="Times New Roman" w:cs="Times New Roman"/>
          <w:b/>
          <w:bCs/>
          <w:sz w:val="24"/>
          <w:szCs w:val="24"/>
        </w:rPr>
        <w:t>Masters of Science in Computer Science (MS CS)</w:t>
      </w:r>
    </w:p>
    <w:p w14:paraId="57DEB8E2" w14:textId="77777777" w:rsidR="00577ED8" w:rsidRPr="002919AD" w:rsidRDefault="00577ED8" w:rsidP="00577ED8">
      <w:pPr>
        <w:spacing w:before="240" w:after="240" w:line="480" w:lineRule="auto"/>
        <w:jc w:val="center"/>
        <w:rPr>
          <w:rFonts w:ascii="Times New Roman" w:eastAsia="Times New Roman" w:hAnsi="Times New Roman" w:cs="Times New Roman"/>
          <w:sz w:val="24"/>
          <w:szCs w:val="24"/>
        </w:rPr>
      </w:pPr>
      <w:r w:rsidRPr="002919AD">
        <w:rPr>
          <w:rFonts w:ascii="Times New Roman" w:eastAsia="Times New Roman" w:hAnsi="Times New Roman" w:cs="Times New Roman"/>
          <w:b/>
          <w:bCs/>
          <w:sz w:val="24"/>
          <w:szCs w:val="24"/>
        </w:rPr>
        <w:t>Bridgewater, Massachusetts</w:t>
      </w:r>
    </w:p>
    <w:p w14:paraId="70F70338" w14:textId="5DC67BD9" w:rsidR="001374F6" w:rsidRPr="002919AD" w:rsidRDefault="00577ED8">
      <w:pPr>
        <w:rPr>
          <w:rFonts w:ascii="Times New Roman" w:eastAsiaTheme="majorEastAsia" w:hAnsi="Times New Roman" w:cs="Times New Roman"/>
          <w:color w:val="17365D" w:themeColor="text2" w:themeShade="BF"/>
          <w:spacing w:val="5"/>
          <w:kern w:val="28"/>
          <w:sz w:val="52"/>
          <w:szCs w:val="52"/>
        </w:rPr>
      </w:pPr>
      <w:r w:rsidRPr="002919AD">
        <w:rPr>
          <w:rFonts w:ascii="Times New Roman" w:hAnsi="Times New Roman" w:cs="Times New Roman"/>
        </w:rPr>
        <w:br w:type="page"/>
      </w:r>
    </w:p>
    <w:p w14:paraId="4F436F68" w14:textId="006FB0C5" w:rsidR="001374F6" w:rsidRPr="00152FB8" w:rsidRDefault="008A4BB2" w:rsidP="000B2C2E">
      <w:pPr>
        <w:pStyle w:val="Heading1"/>
        <w:jc w:val="center"/>
        <w:rPr>
          <w:rFonts w:ascii="Calibri" w:hAnsi="Calibri" w:cs="Calibri"/>
          <w:color w:val="auto"/>
        </w:rPr>
      </w:pPr>
      <w:r w:rsidRPr="00152FB8">
        <w:rPr>
          <w:rFonts w:ascii="Calibri" w:hAnsi="Calibri" w:cs="Calibri"/>
          <w:color w:val="auto"/>
        </w:rPr>
        <w:lastRenderedPageBreak/>
        <w:t>Abstract</w:t>
      </w:r>
    </w:p>
    <w:p w14:paraId="7EF40013" w14:textId="13882D24" w:rsidR="008A4BB2" w:rsidRPr="000B2C2E" w:rsidRDefault="008A4BB2" w:rsidP="008A4BB2">
      <w:pPr>
        <w:pStyle w:val="p1"/>
        <w:rPr>
          <w:rFonts w:ascii="Calibri" w:hAnsi="Calibri" w:cs="Calibri"/>
        </w:rPr>
      </w:pPr>
      <w:r w:rsidRPr="000B2C2E">
        <w:rPr>
          <w:rFonts w:ascii="Calibri" w:hAnsi="Calibri" w:cs="Calibri"/>
        </w:rPr>
        <w:t>Unmanned Aerial Vehicles (UAVs) have emerged as powerful tools for large-scale monitoring and analysis of dynamic environments such as urban traffic systems and pedestrian movement. However, applying computer vision techniques to aerial footage introduces several practical challenges, including camera instability, object occlusion, inconsistent detections, and the presence of visually similar but semantically different entities such as parked and moving vehicles. This directed study presents a robust, modular framework for multi-class object detection, tracking, and counting in UAV imagery, specifically tailored for campus-scale traffic analysis.</w:t>
      </w:r>
    </w:p>
    <w:p w14:paraId="71B3D19C" w14:textId="77777777" w:rsidR="008A4BB2" w:rsidRPr="008A4BB2" w:rsidRDefault="008A4BB2" w:rsidP="008A4BB2">
      <w:pPr>
        <w:pStyle w:val="p1"/>
        <w:rPr>
          <w:rFonts w:ascii="Calibri" w:hAnsi="Calibri" w:cs="Calibri"/>
        </w:rPr>
      </w:pPr>
      <w:r w:rsidRPr="008A4BB2">
        <w:rPr>
          <w:rFonts w:ascii="Calibri" w:hAnsi="Calibri" w:cs="Calibri"/>
        </w:rPr>
        <w:t>The proposed system integrates state-of-the-art deep learning and tracking algorithms, including Ultralytics YOLOv8 for object detection and ByteTrack or BoT-SORT for multi-object tracking. To address real-world limitations of aerial footage, the framework incorporates four key enhancements: class-specific region-of-interest filtering to exclude irrelevant detections, a sustained-motion classifier to differentiate between moving and stationary objects, camera-motion compensation using sparse Lucas–Kanade optical flow to mitigate drone-induced jitter, and velocity-based prediction for maintaining track continuity during temporary detection loss.</w:t>
      </w:r>
    </w:p>
    <w:p w14:paraId="1A7D3F7E" w14:textId="77777777" w:rsidR="008A4BB2" w:rsidRPr="008A4BB2" w:rsidRDefault="008A4BB2" w:rsidP="008A4BB2">
      <w:pPr>
        <w:pStyle w:val="p1"/>
        <w:rPr>
          <w:rFonts w:ascii="Calibri" w:hAnsi="Calibri" w:cs="Calibri"/>
        </w:rPr>
      </w:pPr>
      <w:r w:rsidRPr="008A4BB2">
        <w:rPr>
          <w:rFonts w:ascii="Calibri" w:hAnsi="Calibri" w:cs="Calibri"/>
        </w:rPr>
        <w:t>Additional refinements include exponential moving average (EMA) smoothing to reduce bounding box instability and multiple counting strategies based on spatial constraints such as lines and polygonal zones. The system produces both annotated video outputs and structured CSV reports, which are further visualized through an interactive Streamlit dashboard.</w:t>
      </w:r>
    </w:p>
    <w:p w14:paraId="42E77785" w14:textId="20880D64" w:rsidR="008A4BB2" w:rsidRPr="000B2C2E" w:rsidRDefault="008A4BB2" w:rsidP="008A4BB2">
      <w:pPr>
        <w:pStyle w:val="p1"/>
        <w:rPr>
          <w:rFonts w:ascii="Calibri" w:hAnsi="Calibri" w:cs="Calibri"/>
        </w:rPr>
      </w:pPr>
      <w:r w:rsidRPr="008A4BB2">
        <w:rPr>
          <w:rFonts w:ascii="Calibri" w:hAnsi="Calibri" w:cs="Calibri"/>
        </w:rPr>
        <w:t>Experimental evaluation on two UAV video datasets</w:t>
      </w:r>
      <w:r w:rsidRPr="000B2C2E">
        <w:rPr>
          <w:rFonts w:ascii="Calibri" w:hAnsi="Calibri" w:cs="Calibri"/>
        </w:rPr>
        <w:t xml:space="preserve"> </w:t>
      </w:r>
      <w:r w:rsidRPr="008A4BB2">
        <w:rPr>
          <w:rFonts w:ascii="Calibri" w:hAnsi="Calibri" w:cs="Calibri"/>
        </w:rPr>
        <w:t>one focusing on pedestrian traffic and the other on mixed vehicular and pedestrian environments—demonstrates that the proposed multi-stage pipeline significantly improves counting accuracy and robustness compared to naïve detection-tracking approaches. The results highlight the importance of integrating domain-specific engineering solutions alongside deep learning models for reliable real-world deployment.</w:t>
      </w:r>
    </w:p>
    <w:p w14:paraId="7FEAC36F" w14:textId="50A88FB5" w:rsidR="00152FB8" w:rsidRDefault="000B2C2E" w:rsidP="00152FB8">
      <w:pPr>
        <w:pStyle w:val="Heading1"/>
        <w:numPr>
          <w:ilvl w:val="0"/>
          <w:numId w:val="25"/>
        </w:numPr>
        <w:spacing w:after="240"/>
        <w:rPr>
          <w:rFonts w:ascii="Calibri" w:hAnsi="Calibri" w:cs="Calibri"/>
          <w:color w:val="auto"/>
        </w:rPr>
      </w:pPr>
      <w:r w:rsidRPr="00152FB8">
        <w:rPr>
          <w:rFonts w:ascii="Calibri" w:hAnsi="Calibri" w:cs="Calibri"/>
          <w:color w:val="auto"/>
        </w:rPr>
        <w:t>Introduction</w:t>
      </w:r>
    </w:p>
    <w:p w14:paraId="73C876D7" w14:textId="6EBEB04C" w:rsidR="00152FB8" w:rsidRPr="00152FB8" w:rsidRDefault="00152FB8" w:rsidP="00152FB8">
      <w:pPr>
        <w:rPr>
          <w:rFonts w:ascii="Calibri" w:hAnsi="Calibri" w:cs="Calibri"/>
          <w:b/>
          <w:bCs/>
          <w:sz w:val="24"/>
          <w:szCs w:val="24"/>
        </w:rPr>
      </w:pPr>
      <w:r w:rsidRPr="00152FB8">
        <w:rPr>
          <w:rFonts w:ascii="Calibri" w:hAnsi="Calibri" w:cs="Calibri"/>
          <w:b/>
          <w:bCs/>
          <w:sz w:val="24"/>
          <w:szCs w:val="24"/>
        </w:rPr>
        <w:t>1.1</w:t>
      </w:r>
      <w:r>
        <w:rPr>
          <w:rFonts w:ascii="Calibri" w:hAnsi="Calibri" w:cs="Calibri"/>
          <w:b/>
          <w:bCs/>
          <w:sz w:val="24"/>
          <w:szCs w:val="24"/>
        </w:rPr>
        <w:t xml:space="preserve"> Background and Motivation</w:t>
      </w:r>
    </w:p>
    <w:p w14:paraId="78C76B3E" w14:textId="137D87A1" w:rsidR="000B2C2E" w:rsidRPr="000B2C2E" w:rsidRDefault="000B2C2E" w:rsidP="000B2C2E">
      <w:pPr>
        <w:rPr>
          <w:rFonts w:ascii="Calibri" w:hAnsi="Calibri" w:cs="Calibri"/>
          <w:sz w:val="24"/>
          <w:szCs w:val="24"/>
        </w:rPr>
      </w:pPr>
      <w:r w:rsidRPr="000B2C2E">
        <w:rPr>
          <w:rFonts w:ascii="Calibri" w:hAnsi="Calibri" w:cs="Calibri"/>
          <w:sz w:val="24"/>
          <w:szCs w:val="24"/>
        </w:rPr>
        <w:t xml:space="preserve">The rapid advancement of computer vision and deep learning has enabled automated analysis of complex visual environments across a wide range of domains, including surveillance, transportation, and urban planning. In recent years, Unmanned Aerial Vehicles (UAVs), commonly referred to as drones, have emerged as a powerful platform for large-scale data collection due to their ability to capture high-resolution imagery </w:t>
      </w:r>
      <w:r w:rsidRPr="000B2C2E">
        <w:rPr>
          <w:rFonts w:ascii="Calibri" w:hAnsi="Calibri" w:cs="Calibri"/>
          <w:sz w:val="24"/>
          <w:szCs w:val="24"/>
        </w:rPr>
        <w:lastRenderedPageBreak/>
        <w:t>from flexible vantage points. UAV-based monitoring is particularly valuable in scenarios such as traffic analysis, crowd management, and infrastructure assessment, where traditional fixed-camera systems may suffer from limited coverage and restricted viewpoints.</w:t>
      </w:r>
    </w:p>
    <w:p w14:paraId="156A1BCB"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Despite these advantages, applying computer vision techniques to UAV imagery introduces a distinct set of challenges not typically encountered in ground-based video analysis. Aerial footage often contains small-scale objects, dynamic backgrounds, and significant camera motion caused by drone drift or environmental factors such as wind. Additionally, objects of interest—such as pedestrians and vehicles—may undergo frequent occlusion due to trees, buildings, or other moving objects. These characteristics make it difficult for standard detection and tracking algorithms to maintain consistent performance.</w:t>
      </w:r>
    </w:p>
    <w:p w14:paraId="22B8EE60"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Traditional approaches to object detection and tracking often assume relatively stable camera conditions and clearly separable object motion. However, in UAV footage, these assumptions are frequently violated. For example, parked vehicles may appear to move due to camera jitter, while moving objects may be temporarily lost due to occlusion or motion blur. As a result, naïve implementations of detection and tracking pipelines—such as directly applying a pre-trained model and counting detections—can lead to significant inaccuracies, including double counting, missed detections, and false positives.</w:t>
      </w:r>
    </w:p>
    <w:p w14:paraId="2B9D921F"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Motivated by these challenges, this directed study focuses on developing a robust and engineered computer vision framework specifically tailored for UAV-based traffic analysis in a campus environment. The goal is not merely to apply existing models, but to design a comprehensive system that addresses the real-world failure modes observed in aerial video data.</w:t>
      </w:r>
    </w:p>
    <w:p w14:paraId="097A0B1F" w14:textId="119B2DCD" w:rsidR="000B2C2E" w:rsidRPr="000B2C2E" w:rsidRDefault="007B5D55" w:rsidP="007B5D55">
      <w:pPr>
        <w:rPr>
          <w:rFonts w:ascii="Calibri" w:hAnsi="Calibri" w:cs="Calibri"/>
          <w:sz w:val="24"/>
          <w:szCs w:val="24"/>
        </w:rPr>
      </w:pPr>
      <w:r>
        <w:rPr>
          <w:rFonts w:ascii="Calibri" w:hAnsi="Calibri" w:cs="Calibri"/>
          <w:b/>
          <w:bCs/>
          <w:sz w:val="24"/>
          <w:szCs w:val="24"/>
        </w:rPr>
        <w:t xml:space="preserve">1.2 </w:t>
      </w:r>
      <w:r w:rsidR="000B2C2E" w:rsidRPr="000B2C2E">
        <w:rPr>
          <w:rFonts w:ascii="Calibri" w:hAnsi="Calibri" w:cs="Calibri"/>
          <w:b/>
          <w:bCs/>
          <w:sz w:val="24"/>
          <w:szCs w:val="24"/>
        </w:rPr>
        <w:t>Problem Statement</w:t>
      </w:r>
    </w:p>
    <w:p w14:paraId="2A0968F9" w14:textId="545EB5F9" w:rsidR="000B2C2E" w:rsidRPr="000B2C2E" w:rsidRDefault="000B2C2E" w:rsidP="000B2C2E">
      <w:pPr>
        <w:rPr>
          <w:rFonts w:ascii="Calibri" w:hAnsi="Calibri" w:cs="Calibri"/>
          <w:sz w:val="24"/>
          <w:szCs w:val="24"/>
        </w:rPr>
      </w:pPr>
      <w:r w:rsidRPr="000B2C2E">
        <w:rPr>
          <w:rFonts w:ascii="Calibri" w:hAnsi="Calibri" w:cs="Calibri"/>
          <w:sz w:val="24"/>
          <w:szCs w:val="24"/>
        </w:rPr>
        <w:t>The core problem addressed in this study is the reliable detection, tracking, and counting of multiple object classes</w:t>
      </w:r>
      <w:r w:rsidR="00B10B64">
        <w:rPr>
          <w:rFonts w:ascii="Calibri" w:hAnsi="Calibri" w:cs="Calibri"/>
          <w:sz w:val="24"/>
          <w:szCs w:val="24"/>
        </w:rPr>
        <w:t>. S</w:t>
      </w:r>
      <w:r w:rsidRPr="000B2C2E">
        <w:rPr>
          <w:rFonts w:ascii="Calibri" w:hAnsi="Calibri" w:cs="Calibri"/>
          <w:sz w:val="24"/>
          <w:szCs w:val="24"/>
        </w:rPr>
        <w:t>pecifically pedestrians and vehicles</w:t>
      </w:r>
      <w:r w:rsidR="00B10B64">
        <w:rPr>
          <w:rFonts w:ascii="Calibri" w:hAnsi="Calibri" w:cs="Calibri"/>
          <w:sz w:val="24"/>
          <w:szCs w:val="24"/>
        </w:rPr>
        <w:t xml:space="preserve"> </w:t>
      </w:r>
      <w:r w:rsidRPr="000B2C2E">
        <w:rPr>
          <w:rFonts w:ascii="Calibri" w:hAnsi="Calibri" w:cs="Calibri"/>
          <w:sz w:val="24"/>
          <w:szCs w:val="24"/>
        </w:rPr>
        <w:t>in UAV-captured video under realistic conditions. While state-of-the-art models such as YOLOv8 provide strong baseline performance for object detection, their outputs alone are insufficient for accurate long-term tracking and counting in dynamic aerial scenes.</w:t>
      </w:r>
    </w:p>
    <w:p w14:paraId="460CE196" w14:textId="77777777" w:rsidR="000B2C2E" w:rsidRPr="000B2C2E" w:rsidRDefault="000B2C2E" w:rsidP="000B2C2E">
      <w:pPr>
        <w:rPr>
          <w:rFonts w:ascii="Calibri" w:hAnsi="Calibri" w:cs="Calibri"/>
          <w:sz w:val="24"/>
          <w:szCs w:val="24"/>
        </w:rPr>
      </w:pPr>
      <w:r w:rsidRPr="000B2C2E">
        <w:rPr>
          <w:rFonts w:ascii="Calibri" w:hAnsi="Calibri" w:cs="Calibri"/>
          <w:sz w:val="24"/>
          <w:szCs w:val="24"/>
        </w:rPr>
        <w:t>Several key challenges must be addressed:</w:t>
      </w:r>
    </w:p>
    <w:p w14:paraId="77371C1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lastRenderedPageBreak/>
        <w:t>False Positives from Static Objects:</w:t>
      </w:r>
      <w:r w:rsidRPr="000B2C2E">
        <w:rPr>
          <w:rFonts w:ascii="Calibri" w:hAnsi="Calibri" w:cs="Calibri"/>
          <w:sz w:val="24"/>
          <w:szCs w:val="24"/>
        </w:rPr>
        <w:t xml:space="preserve"> Parked vehicles in adjacent areas, such as parking lots, may be incorrectly counted as moving traffic due to camera motion or minor detection fluctuations.</w:t>
      </w:r>
    </w:p>
    <w:p w14:paraId="183EA8E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Camera-Induced Motion Artifacts:</w:t>
      </w:r>
      <w:r w:rsidRPr="000B2C2E">
        <w:rPr>
          <w:rFonts w:ascii="Calibri" w:hAnsi="Calibri" w:cs="Calibri"/>
          <w:sz w:val="24"/>
          <w:szCs w:val="24"/>
        </w:rPr>
        <w:t xml:space="preserve"> UAV footage often contains global frame motion, causing stationary objects to appear as if they are moving.</w:t>
      </w:r>
    </w:p>
    <w:p w14:paraId="36E379DE"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Bounding Box Instability:</w:t>
      </w:r>
      <w:r w:rsidRPr="000B2C2E">
        <w:rPr>
          <w:rFonts w:ascii="Calibri" w:hAnsi="Calibri" w:cs="Calibri"/>
          <w:sz w:val="24"/>
          <w:szCs w:val="24"/>
        </w:rPr>
        <w:t xml:space="preserve"> Detection outputs may fluctuate across frames, leading to jittery bounding boxes that degrade visual quality and tracking reliability.</w:t>
      </w:r>
    </w:p>
    <w:p w14:paraId="4FC71775" w14:textId="77777777"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Occlusion and Missed Detections:</w:t>
      </w:r>
      <w:r w:rsidRPr="000B2C2E">
        <w:rPr>
          <w:rFonts w:ascii="Calibri" w:hAnsi="Calibri" w:cs="Calibri"/>
          <w:sz w:val="24"/>
          <w:szCs w:val="24"/>
        </w:rPr>
        <w:t xml:space="preserve"> Objects may temporarily disappear from the detector due to occlusion, resulting in fragmented tracks or reassigned identities.</w:t>
      </w:r>
    </w:p>
    <w:p w14:paraId="464653E1" w14:textId="77777777" w:rsid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Track Fragmentation and ID Switching:</w:t>
      </w:r>
      <w:r w:rsidRPr="000B2C2E">
        <w:rPr>
          <w:rFonts w:ascii="Calibri" w:hAnsi="Calibri" w:cs="Calibri"/>
          <w:sz w:val="24"/>
          <w:szCs w:val="24"/>
        </w:rPr>
        <w:t xml:space="preserve"> Tracking algorithms may assign new IDs to the same object after interruptions, leading to overcounting when counting unique objects.</w:t>
      </w:r>
    </w:p>
    <w:p w14:paraId="425D0F39" w14:textId="775D02EE" w:rsidR="000B2C2E" w:rsidRPr="000B2C2E" w:rsidRDefault="000B2C2E" w:rsidP="000B2C2E">
      <w:pPr>
        <w:numPr>
          <w:ilvl w:val="0"/>
          <w:numId w:val="22"/>
        </w:numPr>
        <w:rPr>
          <w:rFonts w:ascii="Calibri" w:hAnsi="Calibri" w:cs="Calibri"/>
          <w:sz w:val="24"/>
          <w:szCs w:val="24"/>
        </w:rPr>
      </w:pPr>
      <w:r w:rsidRPr="000B2C2E">
        <w:rPr>
          <w:rFonts w:ascii="Calibri" w:hAnsi="Calibri" w:cs="Calibri"/>
          <w:b/>
          <w:bCs/>
          <w:sz w:val="24"/>
          <w:szCs w:val="24"/>
        </w:rPr>
        <w:t>Naïve Counting Errors:</w:t>
      </w:r>
      <w:r w:rsidRPr="000B2C2E">
        <w:rPr>
          <w:rFonts w:ascii="Calibri" w:hAnsi="Calibri" w:cs="Calibri"/>
          <w:sz w:val="24"/>
          <w:szCs w:val="24"/>
        </w:rPr>
        <w:t xml:space="preserve"> Simple counting approaches based on frame-wise detections or track IDs can significantly overestimate counts due to repeated detections or short-lived noise tracks.</w:t>
      </w:r>
    </w:p>
    <w:p w14:paraId="2AECDCF3" w14:textId="4B224796" w:rsidR="000B2C2E" w:rsidRPr="000B2C2E" w:rsidRDefault="000B2C2E" w:rsidP="000B2C2E">
      <w:pPr>
        <w:rPr>
          <w:rFonts w:ascii="Calibri" w:hAnsi="Calibri" w:cs="Calibri"/>
          <w:sz w:val="24"/>
          <w:szCs w:val="24"/>
        </w:rPr>
      </w:pPr>
      <w:r w:rsidRPr="000B2C2E">
        <w:rPr>
          <w:rFonts w:ascii="Calibri" w:hAnsi="Calibri" w:cs="Calibri"/>
          <w:sz w:val="24"/>
          <w:szCs w:val="24"/>
        </w:rPr>
        <w:t>The problem, therefore, extends beyond detection accuracy and requires a multi-stage solution that integrates detection, tracking, motion analysis, spatial filtering, and temporal consistency.</w:t>
      </w:r>
    </w:p>
    <w:p w14:paraId="07B97AB3" w14:textId="49C6C006" w:rsidR="00763E2B" w:rsidRPr="000B2C2E" w:rsidRDefault="002919AD" w:rsidP="000B2C2E">
      <w:pPr>
        <w:pStyle w:val="NormalWeb"/>
        <w:numPr>
          <w:ilvl w:val="0"/>
          <w:numId w:val="14"/>
        </w:numPr>
        <w:spacing w:before="0" w:beforeAutospacing="0" w:after="240" w:afterAutospacing="0" w:line="276" w:lineRule="auto"/>
        <w:rPr>
          <w:rFonts w:ascii="Calibri" w:hAnsi="Calibri" w:cs="Calibri"/>
        </w:rPr>
      </w:pPr>
      <w:r w:rsidRPr="000B2C2E">
        <w:rPr>
          <w:rFonts w:ascii="Calibri" w:hAnsi="Calibri" w:cs="Calibri"/>
          <w:b/>
          <w:bCs/>
        </w:rPr>
        <w:t>Mastery of Image Processing:</w:t>
      </w:r>
      <w:r w:rsidRPr="000B2C2E">
        <w:rPr>
          <w:rFonts w:ascii="Calibri" w:hAnsi="Calibri" w:cs="Calibri"/>
        </w:rPr>
        <w:t xml:space="preserve"> Gain proficiency in preprocessing techniques (noise reduction, contrast enhancement) specifically for aerial data.</w:t>
      </w:r>
    </w:p>
    <w:p w14:paraId="7E7F1654" w14:textId="77777777" w:rsidR="00763E2B" w:rsidRPr="000B2C2E" w:rsidRDefault="002919AD" w:rsidP="000B2C2E">
      <w:pPr>
        <w:pStyle w:val="NormalWeb"/>
        <w:numPr>
          <w:ilvl w:val="0"/>
          <w:numId w:val="14"/>
        </w:numPr>
        <w:spacing w:after="240" w:afterAutospacing="0" w:line="276" w:lineRule="auto"/>
        <w:rPr>
          <w:rFonts w:ascii="Calibri" w:hAnsi="Calibri" w:cs="Calibri"/>
        </w:rPr>
      </w:pPr>
      <w:r w:rsidRPr="000B2C2E">
        <w:rPr>
          <w:rFonts w:ascii="Calibri" w:hAnsi="Calibri" w:cs="Calibri"/>
          <w:b/>
          <w:bCs/>
        </w:rPr>
        <w:t>Implementation of Segmentation:</w:t>
      </w:r>
      <w:r w:rsidRPr="000B2C2E">
        <w:rPr>
          <w:rFonts w:ascii="Calibri" w:hAnsi="Calibri" w:cs="Calibri"/>
        </w:rPr>
        <w:t xml:space="preserve"> Understand and apply image segmentation to isolate objects from complex backgrounds.</w:t>
      </w:r>
    </w:p>
    <w:p w14:paraId="503D5668" w14:textId="77777777" w:rsidR="00763E2B" w:rsidRPr="000B2C2E" w:rsidRDefault="002919AD" w:rsidP="000B2C2E">
      <w:pPr>
        <w:pStyle w:val="NormalWeb"/>
        <w:numPr>
          <w:ilvl w:val="0"/>
          <w:numId w:val="14"/>
        </w:numPr>
        <w:spacing w:after="240" w:afterAutospacing="0" w:line="276" w:lineRule="auto"/>
        <w:rPr>
          <w:rFonts w:ascii="Calibri" w:hAnsi="Calibri" w:cs="Calibri"/>
        </w:rPr>
      </w:pPr>
      <w:r w:rsidRPr="000B2C2E">
        <w:rPr>
          <w:rFonts w:ascii="Calibri" w:hAnsi="Calibri" w:cs="Calibri"/>
          <w:b/>
          <w:bCs/>
        </w:rPr>
        <w:t>Advanced Detection &amp; Classification:</w:t>
      </w:r>
      <w:r w:rsidRPr="000B2C2E">
        <w:rPr>
          <w:rFonts w:ascii="Calibri" w:hAnsi="Calibri" w:cs="Calibri"/>
        </w:rPr>
        <w:t xml:space="preserve"> Learn to implement and fine-tune deep learning models (like YOLO or Faster R-CNN) for multi-class object detection</w:t>
      </w:r>
    </w:p>
    <w:p w14:paraId="7E7B565C" w14:textId="64DCFEB3" w:rsidR="000B2C2E" w:rsidRPr="00BF7A45" w:rsidRDefault="002919AD" w:rsidP="00BF7A45">
      <w:pPr>
        <w:pStyle w:val="NormalWeb"/>
        <w:numPr>
          <w:ilvl w:val="0"/>
          <w:numId w:val="14"/>
        </w:numPr>
        <w:spacing w:line="276" w:lineRule="auto"/>
        <w:rPr>
          <w:rFonts w:ascii="Calibri" w:hAnsi="Calibri" w:cs="Calibri"/>
        </w:rPr>
      </w:pPr>
      <w:r w:rsidRPr="000B2C2E">
        <w:rPr>
          <w:rFonts w:ascii="Calibri" w:hAnsi="Calibri" w:cs="Calibri"/>
          <w:b/>
          <w:bCs/>
        </w:rPr>
        <w:t>Temporal Analysis:</w:t>
      </w:r>
      <w:r w:rsidRPr="000B2C2E">
        <w:rPr>
          <w:rFonts w:ascii="Calibri" w:hAnsi="Calibri" w:cs="Calibri"/>
        </w:rPr>
        <w:t xml:space="preserve"> Develop skills in vehicle tracking algorithms to maintain object identity across consecutive frames.</w:t>
      </w:r>
    </w:p>
    <w:p w14:paraId="5B1FD662" w14:textId="7F2E8243" w:rsidR="00763E2B" w:rsidRPr="00246FBE" w:rsidRDefault="007B5D55" w:rsidP="007B5D55">
      <w:pPr>
        <w:pStyle w:val="Heading1"/>
        <w:spacing w:after="240"/>
        <w:rPr>
          <w:rFonts w:ascii="Calibri" w:hAnsi="Calibri" w:cs="Calibri"/>
          <w:color w:val="auto"/>
          <w:sz w:val="24"/>
          <w:szCs w:val="24"/>
        </w:rPr>
      </w:pPr>
      <w:r w:rsidRPr="00246FBE">
        <w:rPr>
          <w:rFonts w:ascii="Calibri" w:hAnsi="Calibri" w:cs="Calibri"/>
          <w:color w:val="auto"/>
          <w:sz w:val="24"/>
          <w:szCs w:val="24"/>
        </w:rPr>
        <w:lastRenderedPageBreak/>
        <w:t xml:space="preserve">1.3 </w:t>
      </w:r>
      <w:r w:rsidR="00B10B64" w:rsidRPr="00246FBE">
        <w:rPr>
          <w:rFonts w:ascii="Calibri" w:hAnsi="Calibri" w:cs="Calibri"/>
          <w:color w:val="auto"/>
          <w:sz w:val="24"/>
          <w:szCs w:val="24"/>
        </w:rPr>
        <w:t>Research Objectives</w:t>
      </w:r>
    </w:p>
    <w:p w14:paraId="5706645F" w14:textId="77777777" w:rsidR="00B10B64" w:rsidRPr="00B10B64" w:rsidRDefault="00B10B64" w:rsidP="00B10B64">
      <w:pPr>
        <w:rPr>
          <w:rFonts w:ascii="Calibri" w:hAnsi="Calibri" w:cs="Calibri"/>
        </w:rPr>
      </w:pPr>
      <w:r w:rsidRPr="00B10B64">
        <w:rPr>
          <w:rFonts w:ascii="Calibri" w:hAnsi="Calibri" w:cs="Calibri"/>
        </w:rPr>
        <w:t>The primary objective of this directed study is to design and implement a robust, modular framework for UAV-based multi-object detection, tracking, and counting that can operate reliably under real-world conditions. To achieve this, the study defines the following specific objectives:</w:t>
      </w:r>
    </w:p>
    <w:p w14:paraId="2B458447" w14:textId="6C02E358" w:rsidR="00B10B64" w:rsidRPr="00B10B64" w:rsidRDefault="00B10B64" w:rsidP="00B10B64">
      <w:pPr>
        <w:pStyle w:val="ListParagraph"/>
        <w:numPr>
          <w:ilvl w:val="0"/>
          <w:numId w:val="23"/>
        </w:numPr>
        <w:rPr>
          <w:rFonts w:ascii="Calibri" w:hAnsi="Calibri" w:cs="Calibri"/>
        </w:rPr>
      </w:pPr>
      <w:r w:rsidRPr="00B10B64">
        <w:rPr>
          <w:rFonts w:ascii="Calibri" w:hAnsi="Calibri" w:cs="Calibri"/>
          <w:b/>
          <w:bCs/>
        </w:rPr>
        <w:t>Develop a Detection and Tracking Pipeline:</w:t>
      </w:r>
      <w:r w:rsidRPr="00B10B64">
        <w:rPr>
          <w:rFonts w:ascii="Calibri" w:hAnsi="Calibri" w:cs="Calibri"/>
        </w:rPr>
        <w:br/>
        <w:t>Integrate a state-of-the-art object detector (YOLOv8) with a multi-object tracking algorithm (ByteTrack or BoT-SORT) to provide consistent object identification across frames.</w:t>
      </w:r>
    </w:p>
    <w:p w14:paraId="24F0639F"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Mitigate Camera Motion Effects:</w:t>
      </w:r>
      <w:r w:rsidRPr="00B10B64">
        <w:rPr>
          <w:rFonts w:ascii="Calibri" w:hAnsi="Calibri" w:cs="Calibri"/>
        </w:rPr>
        <w:br/>
        <w:t>Implement a method for estimating and compensating for global camera motion using optical flow techniques to prevent stationary objects from being misclassified as moving.</w:t>
      </w:r>
    </w:p>
    <w:p w14:paraId="352A9DB5"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Differentiate Moving and Stationary Objects:</w:t>
      </w:r>
      <w:r w:rsidRPr="00B10B64">
        <w:rPr>
          <w:rFonts w:ascii="Calibri" w:hAnsi="Calibri" w:cs="Calibri"/>
        </w:rPr>
        <w:br/>
        <w:t>Design a sustained-motion classification mechanism that analyzes object trajectories over time to distinguish between genuinely moving objects and static entities.</w:t>
      </w:r>
    </w:p>
    <w:p w14:paraId="3EF10584"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Improve Temporal Stability:</w:t>
      </w:r>
      <w:r w:rsidRPr="00B10B64">
        <w:rPr>
          <w:rFonts w:ascii="Calibri" w:hAnsi="Calibri" w:cs="Calibri"/>
        </w:rPr>
        <w:br/>
        <w:t>Apply smoothing techniques, such as exponential moving averages, to reduce bounding box jitter and improve the visual and analytical consistency of tracking results.</w:t>
      </w:r>
    </w:p>
    <w:p w14:paraId="3F6D6DD9"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Handle Occlusion and Detection Gaps:</w:t>
      </w:r>
      <w:r w:rsidRPr="00B10B64">
        <w:rPr>
          <w:rFonts w:ascii="Calibri" w:hAnsi="Calibri" w:cs="Calibri"/>
        </w:rPr>
        <w:br/>
        <w:t>Introduce velocity-based prediction mechanisms to maintain object tracks during temporary detection failures.</w:t>
      </w:r>
    </w:p>
    <w:p w14:paraId="641BEFF4"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Enable Spatial Filtering:</w:t>
      </w:r>
      <w:r w:rsidRPr="00B10B64">
        <w:rPr>
          <w:rFonts w:ascii="Calibri" w:hAnsi="Calibri" w:cs="Calibri"/>
        </w:rPr>
        <w:br/>
        <w:t>Incorporate class-specific regions of interest (ROIs) to restrict detections to relevant areas, such as roadways for vehicles and sidewalks for pedestrians.</w:t>
      </w:r>
    </w:p>
    <w:p w14:paraId="1ED1407B"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Implement Accurate Counting Strategies:</w:t>
      </w:r>
      <w:r w:rsidRPr="00B10B64">
        <w:rPr>
          <w:rFonts w:ascii="Calibri" w:hAnsi="Calibri" w:cs="Calibri"/>
        </w:rPr>
        <w:br/>
        <w:t>Develop counting mechanisms based on spatial events (line crossing, multi-line regions, and polygonal zones) that ensure each object is counted only once.</w:t>
      </w:r>
    </w:p>
    <w:p w14:paraId="5CA3642E" w14:textId="77777777" w:rsidR="00B10B64" w:rsidRPr="00B10B64" w:rsidRDefault="00B10B64" w:rsidP="00B10B64">
      <w:pPr>
        <w:numPr>
          <w:ilvl w:val="0"/>
          <w:numId w:val="23"/>
        </w:numPr>
        <w:rPr>
          <w:rFonts w:ascii="Calibri" w:hAnsi="Calibri" w:cs="Calibri"/>
        </w:rPr>
      </w:pPr>
      <w:r w:rsidRPr="00B10B64">
        <w:rPr>
          <w:rFonts w:ascii="Calibri" w:hAnsi="Calibri" w:cs="Calibri"/>
          <w:b/>
          <w:bCs/>
        </w:rPr>
        <w:t>Provide Structured Outputs and Visualization:</w:t>
      </w:r>
      <w:r w:rsidRPr="00B10B64">
        <w:rPr>
          <w:rFonts w:ascii="Calibri" w:hAnsi="Calibri" w:cs="Calibri"/>
        </w:rPr>
        <w:br/>
        <w:t>Generate annotated video outputs and structured CSV reports, and design an interactive dashboard for visualization and analysis.</w:t>
      </w:r>
    </w:p>
    <w:p w14:paraId="0ED941F6" w14:textId="6DDA85FC" w:rsidR="00763E2B" w:rsidRPr="00246FBE" w:rsidRDefault="00246FBE" w:rsidP="00246FBE">
      <w:pPr>
        <w:pStyle w:val="Heading1"/>
        <w:spacing w:after="240"/>
        <w:rPr>
          <w:rFonts w:ascii="Calibri" w:hAnsi="Calibri" w:cs="Calibri"/>
          <w:color w:val="auto"/>
          <w:sz w:val="24"/>
          <w:szCs w:val="24"/>
        </w:rPr>
      </w:pPr>
      <w:r w:rsidRPr="00246FBE">
        <w:rPr>
          <w:rFonts w:ascii="Calibri" w:hAnsi="Calibri" w:cs="Calibri"/>
          <w:color w:val="auto"/>
          <w:sz w:val="24"/>
          <w:szCs w:val="24"/>
        </w:rPr>
        <w:lastRenderedPageBreak/>
        <w:t xml:space="preserve">1.4 </w:t>
      </w:r>
      <w:r w:rsidR="00B10B64" w:rsidRPr="00246FBE">
        <w:rPr>
          <w:rFonts w:ascii="Calibri" w:hAnsi="Calibri" w:cs="Calibri"/>
          <w:color w:val="auto"/>
          <w:sz w:val="24"/>
          <w:szCs w:val="24"/>
        </w:rPr>
        <w:t>Scope and Contributions</w:t>
      </w:r>
    </w:p>
    <w:p w14:paraId="04841C9E" w14:textId="4D4D6C4D" w:rsidR="00B10B64" w:rsidRPr="00B10B64" w:rsidRDefault="00B10B64" w:rsidP="00B10B64">
      <w:pPr>
        <w:rPr>
          <w:rFonts w:ascii="Calibri" w:hAnsi="Calibri" w:cs="Calibri"/>
          <w:sz w:val="24"/>
          <w:szCs w:val="24"/>
        </w:rPr>
      </w:pPr>
      <w:r w:rsidRPr="00B10B64">
        <w:rPr>
          <w:rFonts w:ascii="Calibri" w:hAnsi="Calibri" w:cs="Calibri"/>
          <w:sz w:val="24"/>
          <w:szCs w:val="24"/>
        </w:rPr>
        <w:t>This work is conducted within the context of a single academic semester and focuses on UAV-based analysis of a university campus environment. Two distinct video datasets are utilized: a relatively simple pedestrian-focused scene (University Park) and a more complex mixed-traffic scenario (Railroad Crossing). The framework is designed to generalize across these environments while addressing their unique challenges.</w:t>
      </w:r>
    </w:p>
    <w:p w14:paraId="36999540" w14:textId="77777777" w:rsidR="00B10B64" w:rsidRPr="00B10B64" w:rsidRDefault="00B10B64" w:rsidP="00B10B64">
      <w:pPr>
        <w:rPr>
          <w:rFonts w:ascii="Calibri" w:hAnsi="Calibri" w:cs="Calibri"/>
          <w:sz w:val="24"/>
          <w:szCs w:val="24"/>
        </w:rPr>
      </w:pPr>
      <w:r w:rsidRPr="00B10B64">
        <w:rPr>
          <w:rFonts w:ascii="Calibri" w:hAnsi="Calibri" w:cs="Calibri"/>
          <w:sz w:val="24"/>
          <w:szCs w:val="24"/>
        </w:rPr>
        <w:t>The key contributions of this study can be summarized as follows:</w:t>
      </w:r>
    </w:p>
    <w:p w14:paraId="3CFF916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A Multi-Stage Robust Pipeline:</w:t>
      </w:r>
      <w:r w:rsidRPr="00B10B64">
        <w:rPr>
          <w:rFonts w:ascii="Calibri" w:hAnsi="Calibri" w:cs="Calibri"/>
          <w:sz w:val="24"/>
          <w:szCs w:val="24"/>
        </w:rPr>
        <w:br/>
        <w:t>A comprehensive detection–tracking–analysis framework that integrates multiple techniques to address real-world UAV challenges.</w:t>
      </w:r>
    </w:p>
    <w:p w14:paraId="337A6F31"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Four Interlocking Defensive Mechanisms:</w:t>
      </w:r>
      <w:r w:rsidRPr="00B10B64">
        <w:rPr>
          <w:rFonts w:ascii="Calibri" w:hAnsi="Calibri" w:cs="Calibri"/>
          <w:sz w:val="24"/>
          <w:szCs w:val="24"/>
        </w:rPr>
        <w:br/>
        <w:t>A novel combination of class-specific ROI filtering, sustained-motion classification, camera-motion compensation, and velocity-based prediction to mitigate common failure modes.</w:t>
      </w:r>
    </w:p>
    <w:p w14:paraId="7B0882E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Improved Counting Reliability:</w:t>
      </w:r>
      <w:r w:rsidRPr="00B10B64">
        <w:rPr>
          <w:rFonts w:ascii="Calibri" w:hAnsi="Calibri" w:cs="Calibri"/>
          <w:sz w:val="24"/>
          <w:szCs w:val="24"/>
        </w:rPr>
        <w:br/>
        <w:t>A structured counting approach that avoids double-counting and reduces noise-induced errors through track validation and temporal filtering.</w:t>
      </w:r>
    </w:p>
    <w:p w14:paraId="10933C3A" w14:textId="77777777" w:rsidR="00B10B64" w:rsidRP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Modular and Configurable Design:</w:t>
      </w:r>
      <w:r w:rsidRPr="00B10B64">
        <w:rPr>
          <w:rFonts w:ascii="Calibri" w:hAnsi="Calibri" w:cs="Calibri"/>
          <w:sz w:val="24"/>
          <w:szCs w:val="24"/>
        </w:rPr>
        <w:br/>
        <w:t>A command-line-driven system that allows flexible parameter tuning and experimentation across different datasets and conditions.</w:t>
      </w:r>
    </w:p>
    <w:p w14:paraId="7B7A423A" w14:textId="77777777" w:rsidR="00B10B64" w:rsidRDefault="00B10B64" w:rsidP="00B10B64">
      <w:pPr>
        <w:numPr>
          <w:ilvl w:val="0"/>
          <w:numId w:val="24"/>
        </w:numPr>
        <w:rPr>
          <w:rFonts w:ascii="Calibri" w:hAnsi="Calibri" w:cs="Calibri"/>
          <w:sz w:val="24"/>
          <w:szCs w:val="24"/>
        </w:rPr>
      </w:pPr>
      <w:r w:rsidRPr="00B10B64">
        <w:rPr>
          <w:rFonts w:ascii="Calibri" w:hAnsi="Calibri" w:cs="Calibri"/>
          <w:b/>
          <w:bCs/>
          <w:sz w:val="24"/>
          <w:szCs w:val="24"/>
        </w:rPr>
        <w:t>Interactive Visualization Platform:</w:t>
      </w:r>
      <w:r w:rsidRPr="00B10B64">
        <w:rPr>
          <w:rFonts w:ascii="Calibri" w:hAnsi="Calibri" w:cs="Calibri"/>
          <w:sz w:val="24"/>
          <w:szCs w:val="24"/>
        </w:rPr>
        <w:br/>
        <w:t>A Streamlit-based dashboard that provides side-by-side video comparison, quantitative metrics, and exploratory data analysis capabilities.</w:t>
      </w:r>
    </w:p>
    <w:p w14:paraId="7D18EEEB" w14:textId="56F15211" w:rsidR="00152FB8" w:rsidRPr="00246FBE" w:rsidRDefault="00246FBE" w:rsidP="00246FBE">
      <w:pPr>
        <w:pStyle w:val="Heading1"/>
        <w:spacing w:after="240"/>
        <w:rPr>
          <w:rFonts w:ascii="Calibri" w:hAnsi="Calibri" w:cs="Calibri"/>
          <w:color w:val="auto"/>
          <w:sz w:val="24"/>
          <w:szCs w:val="24"/>
        </w:rPr>
      </w:pPr>
      <w:r w:rsidRPr="00246FBE">
        <w:rPr>
          <w:rFonts w:ascii="Calibri" w:hAnsi="Calibri" w:cs="Calibri"/>
          <w:color w:val="auto"/>
          <w:sz w:val="24"/>
          <w:szCs w:val="24"/>
        </w:rPr>
        <w:t xml:space="preserve">1.5 </w:t>
      </w:r>
      <w:r w:rsidR="00152FB8" w:rsidRPr="00246FBE">
        <w:rPr>
          <w:rFonts w:ascii="Calibri" w:hAnsi="Calibri" w:cs="Calibri"/>
          <w:color w:val="auto"/>
          <w:sz w:val="24"/>
          <w:szCs w:val="24"/>
        </w:rPr>
        <w:t>Report Organization</w:t>
      </w:r>
    </w:p>
    <w:p w14:paraId="489E4C44" w14:textId="77777777" w:rsidR="00152FB8" w:rsidRPr="00246FBE" w:rsidRDefault="00152FB8" w:rsidP="00152FB8">
      <w:pPr>
        <w:pStyle w:val="p1"/>
        <w:rPr>
          <w:rFonts w:ascii="Calibri" w:hAnsi="Calibri" w:cs="Calibri"/>
        </w:rPr>
      </w:pPr>
      <w:r w:rsidRPr="00246FBE">
        <w:rPr>
          <w:rFonts w:ascii="Calibri" w:hAnsi="Calibri" w:cs="Calibri"/>
        </w:rPr>
        <w:t>The remainder of this report is organized as follows:</w:t>
      </w:r>
    </w:p>
    <w:p w14:paraId="7431165D" w14:textId="77777777" w:rsidR="00152FB8" w:rsidRPr="00246FBE" w:rsidRDefault="00152FB8" w:rsidP="00152FB8">
      <w:pPr>
        <w:pStyle w:val="p1"/>
        <w:rPr>
          <w:rFonts w:ascii="Calibri" w:hAnsi="Calibri" w:cs="Calibri"/>
        </w:rPr>
      </w:pPr>
      <w:r w:rsidRPr="00246FBE">
        <w:rPr>
          <w:rFonts w:ascii="Calibri" w:hAnsi="Calibri" w:cs="Calibri"/>
        </w:rPr>
        <w:t>Section 2 presents a review of related work in object detection, multi-object tracking, region-based filtering, and UAV-based monitoring systems. Section 3 details the proposed methodology, including the system architecture and the core techniques employed to address UAV-specific challenges. Section 4 describes the implementation of the system, including software architecture, data structures, and supporting tools.</w:t>
      </w:r>
    </w:p>
    <w:p w14:paraId="1A33E6F2" w14:textId="77777777" w:rsidR="00152FB8" w:rsidRPr="00246FBE" w:rsidRDefault="00152FB8" w:rsidP="00152FB8">
      <w:pPr>
        <w:pStyle w:val="p1"/>
        <w:rPr>
          <w:rFonts w:ascii="Calibri" w:hAnsi="Calibri" w:cs="Calibri"/>
        </w:rPr>
      </w:pPr>
    </w:p>
    <w:p w14:paraId="42392FAB" w14:textId="6C721C94" w:rsidR="00152FB8" w:rsidRPr="00246FBE" w:rsidRDefault="00152FB8" w:rsidP="00246FBE">
      <w:pPr>
        <w:pStyle w:val="p1"/>
        <w:rPr>
          <w:rFonts w:ascii="Calibri" w:hAnsi="Calibri" w:cs="Calibri"/>
        </w:rPr>
      </w:pPr>
      <w:r w:rsidRPr="00246FBE">
        <w:rPr>
          <w:rFonts w:ascii="Calibri" w:hAnsi="Calibri" w:cs="Calibri"/>
        </w:rPr>
        <w:lastRenderedPageBreak/>
        <w:t>Section 5 outlines the experimental setup, including hardware specifications, dataset descriptions, and parameter tuning strategies. Section 6 presents the results and evaluation, including both quantitative and qualitative analysis of system performance. Section 7 discusses the broader implications of the findings and provides insights into the design decisions.</w:t>
      </w:r>
    </w:p>
    <w:p w14:paraId="39D7FF91" w14:textId="55FD1A59" w:rsidR="00152FB8" w:rsidRDefault="00152FB8" w:rsidP="00246FBE">
      <w:pPr>
        <w:pStyle w:val="p2"/>
        <w:rPr>
          <w:rFonts w:ascii="Calibri" w:hAnsi="Calibri" w:cs="Calibri"/>
        </w:rPr>
      </w:pPr>
      <w:r w:rsidRPr="00246FBE">
        <w:rPr>
          <w:rFonts w:ascii="Calibri" w:hAnsi="Calibri" w:cs="Calibri"/>
        </w:rPr>
        <w:t>Finally, Section 8 concludes the report and outlines potential directions for future work, followed by references and appendices containing additional technical details.</w:t>
      </w:r>
    </w:p>
    <w:p w14:paraId="20317AAA" w14:textId="4046CF7E" w:rsidR="00246FBE" w:rsidRPr="00246FBE" w:rsidRDefault="00246FBE" w:rsidP="00246FBE">
      <w:pPr>
        <w:pStyle w:val="p2"/>
        <w:numPr>
          <w:ilvl w:val="0"/>
          <w:numId w:val="25"/>
        </w:numPr>
        <w:rPr>
          <w:rFonts w:ascii="Calibri" w:hAnsi="Calibri" w:cs="Calibri"/>
          <w:b/>
          <w:bCs/>
          <w:sz w:val="28"/>
          <w:szCs w:val="28"/>
        </w:rPr>
      </w:pPr>
      <w:r w:rsidRPr="00246FBE">
        <w:rPr>
          <w:rFonts w:ascii="Calibri" w:hAnsi="Calibri" w:cs="Calibri"/>
          <w:b/>
          <w:bCs/>
          <w:sz w:val="28"/>
          <w:szCs w:val="28"/>
        </w:rPr>
        <w:t xml:space="preserve">Literature Review </w:t>
      </w:r>
    </w:p>
    <w:p w14:paraId="0CEA8F19" w14:textId="7724F5E9" w:rsidR="00246FBE" w:rsidRDefault="00246FBE" w:rsidP="00246FBE">
      <w:pPr>
        <w:pStyle w:val="p2"/>
        <w:rPr>
          <w:rFonts w:ascii="Calibri" w:hAnsi="Calibri" w:cs="Calibri"/>
          <w:b/>
          <w:bCs/>
        </w:rPr>
      </w:pPr>
      <w:r>
        <w:rPr>
          <w:rFonts w:ascii="Calibri" w:hAnsi="Calibri" w:cs="Calibri"/>
          <w:b/>
          <w:bCs/>
        </w:rPr>
        <w:t>2.1 Object Detection</w:t>
      </w:r>
    </w:p>
    <w:p w14:paraId="010562BA" w14:textId="77777777" w:rsidR="00246FBE" w:rsidRPr="00246FBE" w:rsidRDefault="00246FBE" w:rsidP="00246FBE">
      <w:pPr>
        <w:pStyle w:val="p2"/>
        <w:rPr>
          <w:rFonts w:ascii="Calibri" w:hAnsi="Calibri" w:cs="Calibri"/>
        </w:rPr>
      </w:pPr>
      <w:r w:rsidRPr="00246FBE">
        <w:rPr>
          <w:rFonts w:ascii="Calibri" w:hAnsi="Calibri" w:cs="Calibri"/>
        </w:rPr>
        <w:t>Object detection is a fundamental problem in computer vision that involves identifying and localizing objects of interest within an image. Early approaches relied heavily on handcrafted features and traditional machine learning techniques. Methods such as the Viola–Jones detector and Histogram of Oriented Gradients with Support Vector Machines demonstrated initial success but were limited in their ability to generalize across diverse object categories and complex scenes.</w:t>
      </w:r>
    </w:p>
    <w:p w14:paraId="648807A4" w14:textId="77777777" w:rsidR="00246FBE" w:rsidRPr="00246FBE" w:rsidRDefault="00246FBE" w:rsidP="00246FBE">
      <w:pPr>
        <w:pStyle w:val="p2"/>
        <w:rPr>
          <w:rFonts w:ascii="Calibri" w:hAnsi="Calibri" w:cs="Calibri"/>
        </w:rPr>
      </w:pPr>
      <w:r w:rsidRPr="00246FBE">
        <w:rPr>
          <w:rFonts w:ascii="Calibri" w:hAnsi="Calibri" w:cs="Calibri"/>
        </w:rPr>
        <w:t>The introduction of deep learning significantly transformed the field. Region-based Convolutional Neural Network models, beginning with R-CNN, introduced a two-stage detection paradigm in which candidate regions were first proposed and then classified. This approach was refined through Fast R-CNN and Faster R-CNN, which improved computational efficiency by sharing convolutional features and introducing region proposal networks. While these models achieved high accuracy, they were computationally intensive and less suitable for real-time applications.</w:t>
      </w:r>
    </w:p>
    <w:p w14:paraId="1DC1912E" w14:textId="77777777" w:rsidR="00246FBE" w:rsidRPr="00246FBE" w:rsidRDefault="00246FBE" w:rsidP="00246FBE">
      <w:pPr>
        <w:pStyle w:val="p2"/>
        <w:rPr>
          <w:rFonts w:ascii="Calibri" w:hAnsi="Calibri" w:cs="Calibri"/>
        </w:rPr>
      </w:pPr>
      <w:r w:rsidRPr="00246FBE">
        <w:rPr>
          <w:rFonts w:ascii="Calibri" w:hAnsi="Calibri" w:cs="Calibri"/>
        </w:rPr>
        <w:t>Single-stage detectors emerged to address the limitations of two-stage methods. Models such as Single Shot MultiBox Detector and You Only Look Once reframed object detection as a regression problem, directly predicting bounding boxes and class probabilities in a single forward pass. This significantly improved inference speed while maintaining competitive accuracy.</w:t>
      </w:r>
    </w:p>
    <w:p w14:paraId="1C1134C0" w14:textId="77777777" w:rsidR="00246FBE" w:rsidRDefault="00246FBE" w:rsidP="00246FBE">
      <w:pPr>
        <w:pStyle w:val="p2"/>
        <w:rPr>
          <w:rFonts w:ascii="Calibri" w:hAnsi="Calibri" w:cs="Calibri"/>
        </w:rPr>
      </w:pPr>
      <w:r w:rsidRPr="00246FBE">
        <w:rPr>
          <w:rFonts w:ascii="Calibri" w:hAnsi="Calibri" w:cs="Calibri"/>
        </w:rPr>
        <w:t>The YOLO family of models has evolved through multiple iterations, each introducing architectural and training improvements. YOLOv3 incorporated feature pyramid networks to enhance multi-scale detection. YOLOv4 and YOLOv5 introduced optimization techniques such as improved backbone networks and data augmentation strategies. YOLOv8, the latest iteration used in this study, adopts a decoupled head architecture and anchor-free detection, enabling improved localization accuracy and generalization. It also integrates advanced training strategies and efficient implementations that make it well suited for real-time applications on both edge and high-performance devices.</w:t>
      </w:r>
    </w:p>
    <w:p w14:paraId="761EF1EC" w14:textId="40266583" w:rsidR="00246FBE" w:rsidRDefault="00246FBE" w:rsidP="00246FBE">
      <w:pPr>
        <w:pStyle w:val="p2"/>
        <w:rPr>
          <w:rFonts w:ascii="Calibri" w:hAnsi="Calibri" w:cs="Calibri"/>
        </w:rPr>
      </w:pPr>
      <w:r w:rsidRPr="00246FBE">
        <w:rPr>
          <w:rFonts w:ascii="Calibri" w:hAnsi="Calibri" w:cs="Calibri"/>
        </w:rPr>
        <w:lastRenderedPageBreak/>
        <w:t>In the context of UAV imagery, object detection faces additional challenges due to scale variation and viewpoint differences. Objects often occupy a small number of pixels, and background complexity can be significant. As a result, careful selection of input resolution, confidence thresholds, and model size becomes essential for achieving reliable performance.</w:t>
      </w:r>
    </w:p>
    <w:p w14:paraId="29B78F1B" w14:textId="34CDFDB2" w:rsidR="00246FBE" w:rsidRDefault="00246FBE" w:rsidP="00246FBE">
      <w:pPr>
        <w:pStyle w:val="p2"/>
        <w:numPr>
          <w:ilvl w:val="1"/>
          <w:numId w:val="25"/>
        </w:numPr>
        <w:rPr>
          <w:rFonts w:ascii="Calibri" w:hAnsi="Calibri" w:cs="Calibri"/>
          <w:b/>
          <w:bCs/>
        </w:rPr>
      </w:pPr>
      <w:r w:rsidRPr="00246FBE">
        <w:rPr>
          <w:rFonts w:ascii="Calibri" w:hAnsi="Calibri" w:cs="Calibri"/>
          <w:b/>
          <w:bCs/>
        </w:rPr>
        <w:t xml:space="preserve">Multi-Object Tracking </w:t>
      </w:r>
    </w:p>
    <w:p w14:paraId="5770DE7E" w14:textId="77777777" w:rsidR="00246FBE" w:rsidRPr="00246FBE" w:rsidRDefault="00246FBE" w:rsidP="00246FBE">
      <w:pPr>
        <w:pStyle w:val="p1"/>
        <w:rPr>
          <w:rFonts w:ascii="Calibri" w:hAnsi="Calibri" w:cs="Calibri"/>
        </w:rPr>
      </w:pPr>
      <w:r w:rsidRPr="00246FBE">
        <w:rPr>
          <w:rFonts w:ascii="Calibri" w:hAnsi="Calibri" w:cs="Calibri"/>
        </w:rPr>
        <w:t>Multi-object tracking aims to maintain the identities of detected objects across consecutive frames in a video. Early tracking approaches, such as the Kalman filter combined with data association techniques, provided a foundation for tracking systems. The Simple Online and Realtime Tracking algorithm introduced a lightweight tracking pipeline that combines motion prediction with bounding box overlap for association. However, it struggles in scenarios involving occlusion or similar-looking objects.</w:t>
      </w:r>
    </w:p>
    <w:p w14:paraId="4C1C313D" w14:textId="77777777" w:rsidR="00246FBE" w:rsidRPr="00246FBE" w:rsidRDefault="00246FBE" w:rsidP="00246FBE">
      <w:pPr>
        <w:pStyle w:val="p1"/>
        <w:rPr>
          <w:rFonts w:ascii="Calibri" w:hAnsi="Calibri" w:cs="Calibri"/>
        </w:rPr>
      </w:pPr>
      <w:r w:rsidRPr="00246FBE">
        <w:rPr>
          <w:rFonts w:ascii="Calibri" w:hAnsi="Calibri" w:cs="Calibri"/>
        </w:rPr>
        <w:t>DeepSORT extended this framework by incorporating appearance features extracted using deep neural networks. This allowed the tracker to distinguish between objects with similar motion patterns by comparing visual embeddings. While this improved robustness in crowded scenes, it introduced additional computational overhead.</w:t>
      </w:r>
    </w:p>
    <w:p w14:paraId="554D24D8" w14:textId="77777777" w:rsidR="00246FBE" w:rsidRPr="00246FBE" w:rsidRDefault="00246FBE" w:rsidP="00246FBE">
      <w:pPr>
        <w:pStyle w:val="p1"/>
        <w:rPr>
          <w:rFonts w:ascii="Calibri" w:hAnsi="Calibri" w:cs="Calibri"/>
        </w:rPr>
      </w:pPr>
      <w:r w:rsidRPr="00246FBE">
        <w:rPr>
          <w:rFonts w:ascii="Calibri" w:hAnsi="Calibri" w:cs="Calibri"/>
        </w:rPr>
        <w:t>ByteTrack represents a more recent advancement in tracking methodology. It improves tracking performance by considering both high-confidence and low-confidence detections during the association process. Instead of discarding low-confidence detections, ByteTrack uses them to recover missed associations, thereby improving track continuity. This approach is particularly effective in scenarios where objects are partially occluded or temporarily difficult to detect.</w:t>
      </w:r>
    </w:p>
    <w:p w14:paraId="7E4552F7" w14:textId="77777777" w:rsidR="00246FBE" w:rsidRPr="00246FBE" w:rsidRDefault="00246FBE" w:rsidP="00246FBE">
      <w:pPr>
        <w:pStyle w:val="p1"/>
        <w:rPr>
          <w:rFonts w:ascii="Calibri" w:hAnsi="Calibri" w:cs="Calibri"/>
        </w:rPr>
      </w:pPr>
      <w:r w:rsidRPr="00246FBE">
        <w:rPr>
          <w:rFonts w:ascii="Calibri" w:hAnsi="Calibri" w:cs="Calibri"/>
        </w:rPr>
        <w:t>BoT-SORT further enhances tracking performance by combining motion information with appearance-based re-identification features. It incorporates advanced data association strategies and camera motion compensation, making it more robust in complex environments with frequent occlusions and dynamic backgrounds.</w:t>
      </w:r>
    </w:p>
    <w:p w14:paraId="68801EAC" w14:textId="77777777" w:rsidR="00246FBE" w:rsidRPr="00246FBE" w:rsidRDefault="00246FBE" w:rsidP="00246FBE">
      <w:pPr>
        <w:pStyle w:val="p2"/>
        <w:rPr>
          <w:rFonts w:ascii="Calibri" w:hAnsi="Calibri" w:cs="Calibri"/>
        </w:rPr>
      </w:pPr>
      <w:r w:rsidRPr="00246FBE">
        <w:rPr>
          <w:rFonts w:ascii="Calibri" w:hAnsi="Calibri" w:cs="Calibri"/>
        </w:rPr>
        <w:t>In UAV-based applications, tracking becomes especially challenging due to camera motion and scale variation. Maintaining consistent identities across frames is critical for downstream tasks such as counting and trajectory analysis. Therefore, the choice of tracking algorithm and its integration with detection outputs plays a central role in system performance.</w:t>
      </w:r>
    </w:p>
    <w:p w14:paraId="2ADC95DA" w14:textId="481F36D5" w:rsidR="00246FBE" w:rsidRDefault="00246FBE" w:rsidP="00246FBE">
      <w:pPr>
        <w:pStyle w:val="p2"/>
        <w:numPr>
          <w:ilvl w:val="1"/>
          <w:numId w:val="25"/>
        </w:numPr>
        <w:rPr>
          <w:rFonts w:ascii="Calibri" w:hAnsi="Calibri" w:cs="Calibri"/>
          <w:b/>
          <w:bCs/>
        </w:rPr>
      </w:pPr>
      <w:r>
        <w:rPr>
          <w:rFonts w:ascii="Calibri" w:hAnsi="Calibri" w:cs="Calibri"/>
          <w:b/>
          <w:bCs/>
        </w:rPr>
        <w:t xml:space="preserve">Region-of-Interest Filtering and Counting Systems </w:t>
      </w:r>
    </w:p>
    <w:p w14:paraId="45F2886D" w14:textId="77777777" w:rsidR="00246FBE" w:rsidRPr="00246FBE" w:rsidRDefault="00246FBE" w:rsidP="00246FBE">
      <w:pPr>
        <w:pStyle w:val="p1"/>
        <w:rPr>
          <w:rFonts w:ascii="Calibri" w:hAnsi="Calibri" w:cs="Calibri"/>
        </w:rPr>
      </w:pPr>
      <w:r w:rsidRPr="00246FBE">
        <w:rPr>
          <w:rFonts w:ascii="Calibri" w:hAnsi="Calibri" w:cs="Calibri"/>
        </w:rPr>
        <w:t>Region-of-interest filtering is commonly used in computer vision systems to restrict analysis to relevant spatial areas. By defining specific regions within a frame, irrelevant detections can be excluded early in the pipeline. This is particularly useful in traffic analysis, where only objects within roadways or pedestrian pathways are of interest.</w:t>
      </w:r>
    </w:p>
    <w:p w14:paraId="28430819" w14:textId="3123D015" w:rsidR="00246FBE" w:rsidRPr="00246FBE" w:rsidRDefault="00246FBE" w:rsidP="00246FBE">
      <w:pPr>
        <w:pStyle w:val="p1"/>
        <w:rPr>
          <w:rFonts w:ascii="Calibri" w:hAnsi="Calibri" w:cs="Calibri"/>
        </w:rPr>
      </w:pPr>
      <w:r w:rsidRPr="00246FBE">
        <w:rPr>
          <w:rFonts w:ascii="Calibri" w:hAnsi="Calibri" w:cs="Calibri"/>
        </w:rPr>
        <w:lastRenderedPageBreak/>
        <w:t>Counting systems often rely on spatial triggers such as line crossing or region entry. Line-based counting detects when an object crosses a predefined line, typically by comparing its position across consecutive frames. Multi-line systems extend this concept by introducing multiple parallel lines, allowing for more robust counting across wider areas. Polygonal zone counting detects when an object enters a defined region, which is useful for applications such as crowd monitoring or area occupancy estimation.</w:t>
      </w:r>
    </w:p>
    <w:p w14:paraId="75375319" w14:textId="77777777" w:rsidR="00246FBE" w:rsidRPr="00246FBE" w:rsidRDefault="00246FBE" w:rsidP="00246FBE">
      <w:pPr>
        <w:pStyle w:val="p1"/>
        <w:rPr>
          <w:rFonts w:ascii="Calibri" w:hAnsi="Calibri" w:cs="Calibri"/>
        </w:rPr>
      </w:pPr>
      <w:r w:rsidRPr="00246FBE">
        <w:rPr>
          <w:rFonts w:ascii="Calibri" w:hAnsi="Calibri" w:cs="Calibri"/>
        </w:rPr>
        <w:t>A key challenge in counting systems is avoiding double counting. Without proper tracking and identity management, the same object may be counted multiple times as it moves within the scene. Modern systems address this by associating counts with unique track identifiers and ensuring that each object contributes to the count only once.</w:t>
      </w:r>
    </w:p>
    <w:p w14:paraId="3827A852" w14:textId="77777777" w:rsidR="00246FBE" w:rsidRPr="00246FBE" w:rsidRDefault="00246FBE" w:rsidP="00246FBE">
      <w:pPr>
        <w:pStyle w:val="p2"/>
        <w:rPr>
          <w:rFonts w:ascii="Calibri" w:hAnsi="Calibri" w:cs="Calibri"/>
        </w:rPr>
      </w:pPr>
      <w:r w:rsidRPr="00246FBE">
        <w:rPr>
          <w:rFonts w:ascii="Calibri" w:hAnsi="Calibri" w:cs="Calibri"/>
        </w:rPr>
        <w:t>In aerial scenarios, region-of-interest filtering becomes even more critical due to the presence of multiple spatial zones within the same frame, such as roads, parking areas, and pedestrian pathways. Class-specific region definitions allow the system to apply different spatial constraints to different object categories, improving both accuracy and interpretability.</w:t>
      </w:r>
    </w:p>
    <w:p w14:paraId="1B621361" w14:textId="670AB850" w:rsidR="00246FBE" w:rsidRDefault="00246FBE" w:rsidP="00246FBE">
      <w:pPr>
        <w:pStyle w:val="p2"/>
        <w:numPr>
          <w:ilvl w:val="1"/>
          <w:numId w:val="25"/>
        </w:numPr>
        <w:rPr>
          <w:rFonts w:ascii="Calibri" w:hAnsi="Calibri" w:cs="Calibri"/>
          <w:b/>
          <w:bCs/>
        </w:rPr>
      </w:pPr>
      <w:r>
        <w:rPr>
          <w:rFonts w:ascii="Calibri" w:hAnsi="Calibri" w:cs="Calibri"/>
          <w:b/>
          <w:bCs/>
        </w:rPr>
        <w:t>Camera Motion Compensation via Optical Flow</w:t>
      </w:r>
    </w:p>
    <w:p w14:paraId="01F07CC2" w14:textId="77777777" w:rsidR="00246FBE" w:rsidRPr="00246FBE" w:rsidRDefault="00246FBE" w:rsidP="00246FBE">
      <w:pPr>
        <w:pStyle w:val="p1"/>
        <w:rPr>
          <w:rFonts w:ascii="Calibri" w:hAnsi="Calibri" w:cs="Calibri"/>
        </w:rPr>
      </w:pPr>
      <w:r w:rsidRPr="00246FBE">
        <w:rPr>
          <w:rFonts w:ascii="Calibri" w:hAnsi="Calibri" w:cs="Calibri"/>
        </w:rPr>
        <w:t>Camera motion is a significant challenge in UAV-based video analysis. Unlike fixed surveillance cameras, UAVs are subject to continuous movement caused by environmental factors and control adjustments. This motion introduces global displacement across frames, which can be mistakenly interpreted as object movement.</w:t>
      </w:r>
    </w:p>
    <w:p w14:paraId="43AB5BC9" w14:textId="77777777" w:rsidR="00246FBE" w:rsidRPr="00246FBE" w:rsidRDefault="00246FBE" w:rsidP="00246FBE">
      <w:pPr>
        <w:pStyle w:val="p1"/>
        <w:rPr>
          <w:rFonts w:ascii="Calibri" w:hAnsi="Calibri" w:cs="Calibri"/>
        </w:rPr>
      </w:pPr>
      <w:r w:rsidRPr="00246FBE">
        <w:rPr>
          <w:rFonts w:ascii="Calibri" w:hAnsi="Calibri" w:cs="Calibri"/>
        </w:rPr>
        <w:t>Optical flow provides a mechanism for estimating pixel-level motion between consecutive frames. The Lucas–Kanade method is a widely used approach that assumes small motion and brightness constancy within local neighborhoods. By tracking a set of feature points across frames, it is possible to estimate the displacement of these points and infer the overall motion of the camera.</w:t>
      </w:r>
    </w:p>
    <w:p w14:paraId="656F8E46" w14:textId="77777777" w:rsidR="00246FBE" w:rsidRPr="00246FBE" w:rsidRDefault="00246FBE" w:rsidP="00246FBE">
      <w:pPr>
        <w:pStyle w:val="p1"/>
        <w:rPr>
          <w:rFonts w:ascii="Calibri" w:hAnsi="Calibri" w:cs="Calibri"/>
        </w:rPr>
      </w:pPr>
      <w:r w:rsidRPr="00246FBE">
        <w:rPr>
          <w:rFonts w:ascii="Calibri" w:hAnsi="Calibri" w:cs="Calibri"/>
        </w:rPr>
        <w:t>The Shi–Tomasi method is commonly used to select high-quality feature points for tracking. These points are chosen based on their suitability for reliable motion estimation. Once tracked using optical flow, the displacements of these features can be aggregated to estimate global motion.</w:t>
      </w:r>
    </w:p>
    <w:p w14:paraId="5D6F3026" w14:textId="77777777" w:rsidR="00246FBE" w:rsidRPr="00246FBE" w:rsidRDefault="00246FBE" w:rsidP="00246FBE">
      <w:pPr>
        <w:pStyle w:val="p1"/>
        <w:rPr>
          <w:rFonts w:ascii="Calibri" w:hAnsi="Calibri" w:cs="Calibri"/>
        </w:rPr>
      </w:pPr>
      <w:r w:rsidRPr="00246FBE">
        <w:rPr>
          <w:rFonts w:ascii="Calibri" w:hAnsi="Calibri" w:cs="Calibri"/>
        </w:rPr>
        <w:t>In practice, taking the median displacement across all tracked features provides a robust estimate of camera motion, as it reduces the influence of outliers caused by moving objects. This estimated motion can then be subtracted from object trajectories to isolate true object movement.</w:t>
      </w:r>
    </w:p>
    <w:p w14:paraId="766E6185" w14:textId="77777777" w:rsidR="00246FBE" w:rsidRDefault="00246FBE" w:rsidP="00246FBE">
      <w:pPr>
        <w:pStyle w:val="p2"/>
        <w:rPr>
          <w:rFonts w:ascii="Calibri" w:hAnsi="Calibri" w:cs="Calibri"/>
        </w:rPr>
      </w:pPr>
      <w:r w:rsidRPr="00246FBE">
        <w:rPr>
          <w:rFonts w:ascii="Calibri" w:hAnsi="Calibri" w:cs="Calibri"/>
        </w:rPr>
        <w:t xml:space="preserve">In UAV applications, this compensation is essential for distinguishing between stationary and moving objects. Without it, camera jitter can lead to false classification of stationary </w:t>
      </w:r>
      <w:r w:rsidRPr="00246FBE">
        <w:rPr>
          <w:rFonts w:ascii="Calibri" w:hAnsi="Calibri" w:cs="Calibri"/>
        </w:rPr>
        <w:lastRenderedPageBreak/>
        <w:t>objects as moving, significantly affecting downstream tasks such as counting and behavior analysis.</w:t>
      </w:r>
    </w:p>
    <w:p w14:paraId="52F36680" w14:textId="0EFCA48F" w:rsidR="00246FBE" w:rsidRDefault="00246FBE" w:rsidP="00246FBE">
      <w:pPr>
        <w:pStyle w:val="p2"/>
        <w:numPr>
          <w:ilvl w:val="1"/>
          <w:numId w:val="25"/>
        </w:numPr>
        <w:rPr>
          <w:rFonts w:ascii="Calibri" w:hAnsi="Calibri" w:cs="Calibri"/>
          <w:b/>
          <w:bCs/>
        </w:rPr>
      </w:pPr>
      <w:r>
        <w:rPr>
          <w:rFonts w:ascii="Calibri" w:hAnsi="Calibri" w:cs="Calibri"/>
          <w:b/>
          <w:bCs/>
        </w:rPr>
        <w:t>UAV-Based Traffic Monitoring</w:t>
      </w:r>
    </w:p>
    <w:p w14:paraId="48F91D6D" w14:textId="77777777" w:rsidR="00060027" w:rsidRDefault="00060027" w:rsidP="00060027">
      <w:pPr>
        <w:pStyle w:val="p1"/>
      </w:pPr>
      <w:r>
        <w:t>The use of UAVs for traffic monitoring has gained increasing attention due to their ability to provide flexible and wide-area coverage. UAVs can capture dynamic scenes from elevated perspectives, enabling the observation of traffic patterns, pedestrian flow, and interactions between different types of road users.</w:t>
      </w:r>
    </w:p>
    <w:p w14:paraId="25D18E69" w14:textId="77777777" w:rsidR="00060027" w:rsidRDefault="00060027" w:rsidP="00060027">
      <w:pPr>
        <w:pStyle w:val="p1"/>
      </w:pPr>
      <w:r>
        <w:t>Several studies have explored the application of computer vision techniques to UAV imagery for tasks such as vehicle detection, traffic density estimation, and incident detection. These systems often combine object detection with tracking and trajectory analysis to extract meaningful insights from video data.</w:t>
      </w:r>
    </w:p>
    <w:p w14:paraId="07096E29" w14:textId="77777777" w:rsidR="00060027" w:rsidRDefault="00060027" w:rsidP="00060027">
      <w:pPr>
        <w:pStyle w:val="p1"/>
      </w:pPr>
      <w:r>
        <w:t>However, many existing approaches rely on relatively controlled environments or assume stable camera conditions. In real-world deployments, UAV footage is subject to challenges such as varying illumination, occlusion, and camera instability. Addressing these challenges requires not only robust detection models but also carefully designed post-processing techniques.</w:t>
      </w:r>
    </w:p>
    <w:p w14:paraId="4C479CAF" w14:textId="77777777" w:rsidR="00060027" w:rsidRDefault="00060027" w:rsidP="00060027">
      <w:pPr>
        <w:pStyle w:val="p2"/>
      </w:pPr>
      <w:r>
        <w:t>Recent research has emphasized the importance of integrating multiple components into a unified pipeline. This includes combining detection, tracking, motion analysis, and spatial filtering to improve overall system reliability. The present study builds upon these ideas by introducing a multi-stage framework that explicitly addresses common failure modes observed in UAV footage.</w:t>
      </w:r>
    </w:p>
    <w:p w14:paraId="3D8076FA" w14:textId="259766F6" w:rsidR="00246FBE" w:rsidRDefault="00060027" w:rsidP="00060027">
      <w:pPr>
        <w:pStyle w:val="p2"/>
        <w:numPr>
          <w:ilvl w:val="0"/>
          <w:numId w:val="25"/>
        </w:numPr>
        <w:rPr>
          <w:rFonts w:ascii="Calibri" w:hAnsi="Calibri" w:cs="Calibri"/>
          <w:b/>
          <w:bCs/>
        </w:rPr>
      </w:pPr>
      <w:r w:rsidRPr="00060027">
        <w:rPr>
          <w:rFonts w:ascii="Calibri" w:hAnsi="Calibri" w:cs="Calibri"/>
          <w:b/>
          <w:bCs/>
        </w:rPr>
        <w:t>Methodology</w:t>
      </w:r>
    </w:p>
    <w:p w14:paraId="4102995C" w14:textId="4AEA8A76" w:rsidR="00060027" w:rsidRDefault="00060027" w:rsidP="00060027">
      <w:pPr>
        <w:pStyle w:val="p2"/>
        <w:rPr>
          <w:rFonts w:ascii="Calibri" w:hAnsi="Calibri" w:cs="Calibri"/>
          <w:b/>
          <w:bCs/>
        </w:rPr>
      </w:pPr>
      <w:r>
        <w:rPr>
          <w:rFonts w:ascii="Calibri" w:hAnsi="Calibri" w:cs="Calibri"/>
          <w:b/>
          <w:bCs/>
        </w:rPr>
        <w:t>3.1 System Overview</w:t>
      </w:r>
    </w:p>
    <w:p w14:paraId="07285AE6" w14:textId="77777777" w:rsidR="006E7383" w:rsidRPr="006E7383" w:rsidRDefault="006E7383" w:rsidP="006E7383">
      <w:pPr>
        <w:pStyle w:val="NormalWeb"/>
        <w:rPr>
          <w:rFonts w:ascii="Calibri" w:hAnsi="Calibri" w:cs="Calibri"/>
        </w:rPr>
      </w:pPr>
      <w:r w:rsidRPr="006E7383">
        <w:rPr>
          <w:rFonts w:ascii="Calibri" w:hAnsi="Calibri" w:cs="Calibri"/>
        </w:rPr>
        <w:t>The proposed system is designed as a structured, multi-stage computer vision pipeline for processing UAV-based video data. Its primary objective is to detect, track, and count objects in a reliable and reproducible manner under real-world conditions. Unlike a basic implementation that relies solely on object detection, this system integrates multiple processing stages to address the inherent challenges of aerial imagery.</w:t>
      </w:r>
    </w:p>
    <w:p w14:paraId="3233D670" w14:textId="77777777" w:rsidR="006E7383" w:rsidRPr="006E7383" w:rsidRDefault="006E7383" w:rsidP="006E7383">
      <w:pPr>
        <w:pStyle w:val="NormalWeb"/>
        <w:rPr>
          <w:rFonts w:ascii="Calibri" w:hAnsi="Calibri" w:cs="Calibri"/>
        </w:rPr>
      </w:pPr>
      <w:r w:rsidRPr="006E7383">
        <w:rPr>
          <w:rFonts w:ascii="Calibri" w:hAnsi="Calibri" w:cs="Calibri"/>
        </w:rPr>
        <w:t>The pipeline operates sequentially on each frame of the input video. First, objects are detected using a deep learning model. These detections are then passed to a tracking module that assigns persistent identities across frames. The tracked objects are further refined through motion analysis, spatial filtering, and temporal smoothing. Finally, counting logic is applied based on predefined spatial rules.</w:t>
      </w:r>
    </w:p>
    <w:p w14:paraId="09B658F6" w14:textId="77777777" w:rsidR="006E7383" w:rsidRPr="006E7383" w:rsidRDefault="006E7383" w:rsidP="006E7383">
      <w:pPr>
        <w:pStyle w:val="NormalWeb"/>
        <w:rPr>
          <w:rFonts w:ascii="Calibri" w:hAnsi="Calibri" w:cs="Calibri"/>
        </w:rPr>
      </w:pPr>
      <w:r w:rsidRPr="006E7383">
        <w:rPr>
          <w:rFonts w:ascii="Calibri" w:hAnsi="Calibri" w:cs="Calibri"/>
        </w:rPr>
        <w:lastRenderedPageBreak/>
        <w:t>Each stage is designed to compensate for specific failure modes such as detection noise, camera instability, or occlusion. By combining these stages, the system ensures that the final outputs are both visually stable and analytically meaningful.</w:t>
      </w:r>
    </w:p>
    <w:p w14:paraId="413B3AEA" w14:textId="041D9720" w:rsidR="006E7383" w:rsidRPr="006E7383" w:rsidRDefault="006E7383" w:rsidP="006E7383">
      <w:pPr>
        <w:pStyle w:val="NormalWeb"/>
        <w:rPr>
          <w:rFonts w:ascii="Calibri" w:hAnsi="Calibri" w:cs="Calibri"/>
        </w:rPr>
      </w:pPr>
      <w:r w:rsidRPr="006E7383">
        <w:rPr>
          <w:rFonts w:ascii="Calibri" w:hAnsi="Calibri" w:cs="Calibri"/>
          <w:b/>
          <w:bCs/>
        </w:rPr>
        <w:t>3.2 Data Acquisition</w:t>
      </w:r>
    </w:p>
    <w:p w14:paraId="184FF1C3" w14:textId="77777777" w:rsidR="006E7383" w:rsidRPr="006E7383" w:rsidRDefault="006E7383" w:rsidP="006E7383">
      <w:pPr>
        <w:pStyle w:val="NormalWeb"/>
        <w:rPr>
          <w:rFonts w:ascii="Calibri" w:hAnsi="Calibri" w:cs="Calibri"/>
        </w:rPr>
      </w:pPr>
      <w:r w:rsidRPr="006E7383">
        <w:rPr>
          <w:rFonts w:ascii="Calibri" w:hAnsi="Calibri" w:cs="Calibri"/>
        </w:rPr>
        <w:t>The system is evaluated using two UAV video recordings captured over a university campus environment. These datasets are selected to represent different levels of scene complexity.</w:t>
      </w:r>
    </w:p>
    <w:p w14:paraId="4DFA75A5" w14:textId="77777777" w:rsidR="006E7383" w:rsidRPr="006E7383" w:rsidRDefault="006E7383" w:rsidP="006E7383">
      <w:pPr>
        <w:pStyle w:val="NormalWeb"/>
        <w:rPr>
          <w:rFonts w:ascii="Calibri" w:hAnsi="Calibri" w:cs="Calibri"/>
        </w:rPr>
      </w:pPr>
      <w:r w:rsidRPr="006E7383">
        <w:rPr>
          <w:rFonts w:ascii="Calibri" w:hAnsi="Calibri" w:cs="Calibri"/>
        </w:rPr>
        <w:t>The first dataset contains a pedestrian-focused environment with relatively stable conditions and minimal interference from vehicles. This dataset serves as a baseline for validating detection, tracking, and counting mechanisms in a controlled setting.</w:t>
      </w:r>
    </w:p>
    <w:p w14:paraId="1C801070" w14:textId="77777777" w:rsidR="006E7383" w:rsidRPr="006E7383" w:rsidRDefault="006E7383" w:rsidP="006E7383">
      <w:pPr>
        <w:pStyle w:val="NormalWeb"/>
        <w:rPr>
          <w:rFonts w:ascii="Calibri" w:hAnsi="Calibri" w:cs="Calibri"/>
        </w:rPr>
      </w:pPr>
      <w:r w:rsidRPr="006E7383">
        <w:rPr>
          <w:rFonts w:ascii="Calibri" w:hAnsi="Calibri" w:cs="Calibri"/>
        </w:rPr>
        <w:t>The second dataset represents a more complex environment that includes multiple object classes such as pedestrians, cars, trucks, buses, motorcycles, and bicycles. The scene also contains a roadway, a parking area, and pedestrian pathways. In addition, this dataset exhibits noticeable camera motion due to drone instability.</w:t>
      </w:r>
    </w:p>
    <w:p w14:paraId="780355D3" w14:textId="77777777" w:rsidR="006E7383" w:rsidRPr="006E7383" w:rsidRDefault="006E7383" w:rsidP="006E7383">
      <w:pPr>
        <w:pStyle w:val="NormalWeb"/>
        <w:rPr>
          <w:rFonts w:ascii="Calibri" w:hAnsi="Calibri" w:cs="Calibri"/>
        </w:rPr>
      </w:pPr>
      <w:r w:rsidRPr="006E7383">
        <w:rPr>
          <w:rFonts w:ascii="Calibri" w:hAnsi="Calibri" w:cs="Calibri"/>
        </w:rPr>
        <w:t>The use of these two datasets allows the system to be evaluated across both simple and challenging scenarios. This ensures that the proposed framework is not limited to ideal conditions but is capable of handling real-world variability.</w:t>
      </w:r>
    </w:p>
    <w:p w14:paraId="3677B7D2" w14:textId="43DD218F" w:rsidR="006E7383" w:rsidRPr="006E7383" w:rsidRDefault="006E7383" w:rsidP="006E7383">
      <w:pPr>
        <w:pStyle w:val="NormalWeb"/>
        <w:rPr>
          <w:rFonts w:ascii="Calibri" w:hAnsi="Calibri" w:cs="Calibri"/>
        </w:rPr>
      </w:pPr>
      <w:r w:rsidRPr="006E7383">
        <w:rPr>
          <w:rFonts w:ascii="Calibri" w:hAnsi="Calibri" w:cs="Calibri"/>
          <w:b/>
          <w:bCs/>
        </w:rPr>
        <w:t>3.3 Detection Model</w:t>
      </w:r>
    </w:p>
    <w:p w14:paraId="29D3D273" w14:textId="77777777" w:rsidR="006E7383" w:rsidRPr="006E7383" w:rsidRDefault="006E7383" w:rsidP="006E7383">
      <w:pPr>
        <w:pStyle w:val="NormalWeb"/>
        <w:rPr>
          <w:rFonts w:ascii="Calibri" w:hAnsi="Calibri" w:cs="Calibri"/>
        </w:rPr>
      </w:pPr>
      <w:r w:rsidRPr="006E7383">
        <w:rPr>
          <w:rFonts w:ascii="Calibri" w:hAnsi="Calibri" w:cs="Calibri"/>
        </w:rPr>
        <w:t>Object detection is performed using the YOLOv8 model from the Ultralytics framework. This model is selected due to its ability to achieve high detection accuracy while maintaining efficient inference speed.</w:t>
      </w:r>
    </w:p>
    <w:p w14:paraId="3E3D537A" w14:textId="77777777" w:rsidR="006E7383" w:rsidRPr="006E7383" w:rsidRDefault="006E7383" w:rsidP="006E7383">
      <w:pPr>
        <w:pStyle w:val="NormalWeb"/>
        <w:rPr>
          <w:rFonts w:ascii="Calibri" w:hAnsi="Calibri" w:cs="Calibri"/>
        </w:rPr>
      </w:pPr>
      <w:r w:rsidRPr="006E7383">
        <w:rPr>
          <w:rFonts w:ascii="Calibri" w:hAnsi="Calibri" w:cs="Calibri"/>
        </w:rPr>
        <w:t>The detector identifies objects of interest within each frame and produces bounding boxes along with class labels and confidence scores. Only a subset of classes relevant to the application is considered, including pedestrians and various vehicle types.</w:t>
      </w:r>
    </w:p>
    <w:p w14:paraId="51B85705" w14:textId="77777777" w:rsidR="006E7383" w:rsidRPr="006E7383" w:rsidRDefault="006E7383" w:rsidP="006E7383">
      <w:pPr>
        <w:pStyle w:val="NormalWeb"/>
        <w:rPr>
          <w:rFonts w:ascii="Calibri" w:hAnsi="Calibri" w:cs="Calibri"/>
        </w:rPr>
      </w:pPr>
      <w:r w:rsidRPr="006E7383">
        <w:rPr>
          <w:rFonts w:ascii="Calibri" w:hAnsi="Calibri" w:cs="Calibri"/>
        </w:rPr>
        <w:t>Detection thresholds are configured differently depending on the complexity of the scene. In simpler environments, a higher confidence threshold is used to reduce false positives. In more complex scenes, the threshold is lowered to ensure that smaller or partially occluded objects are not missed.</w:t>
      </w:r>
    </w:p>
    <w:p w14:paraId="27EF43A5" w14:textId="77777777" w:rsidR="006E7383" w:rsidRDefault="006E7383" w:rsidP="006E7383">
      <w:pPr>
        <w:pStyle w:val="NormalWeb"/>
        <w:rPr>
          <w:rFonts w:ascii="Calibri" w:hAnsi="Calibri" w:cs="Calibri"/>
        </w:rPr>
      </w:pPr>
      <w:r w:rsidRPr="006E7383">
        <w:rPr>
          <w:rFonts w:ascii="Calibri" w:hAnsi="Calibri" w:cs="Calibri"/>
        </w:rPr>
        <w:t>The input resolution is also adjusted based on the dataset. Higher resolution is used for scenes containing distant or small objects, ensuring that the detector captures sufficient detail for accurate localization.</w:t>
      </w:r>
    </w:p>
    <w:p w14:paraId="37F261F6" w14:textId="77777777" w:rsidR="006E7383" w:rsidRPr="006E7383" w:rsidRDefault="006E7383" w:rsidP="006E7383">
      <w:pPr>
        <w:pStyle w:val="NormalWeb"/>
        <w:rPr>
          <w:rFonts w:ascii="Calibri" w:hAnsi="Calibri" w:cs="Calibri"/>
        </w:rPr>
      </w:pPr>
    </w:p>
    <w:p w14:paraId="02DFA6EB" w14:textId="37D3F7A8" w:rsidR="006E7383" w:rsidRPr="006E7383" w:rsidRDefault="006E7383" w:rsidP="006E7383">
      <w:pPr>
        <w:pStyle w:val="NormalWeb"/>
        <w:rPr>
          <w:rFonts w:ascii="Calibri" w:hAnsi="Calibri" w:cs="Calibri"/>
        </w:rPr>
      </w:pPr>
      <w:r w:rsidRPr="006E7383">
        <w:rPr>
          <w:rFonts w:ascii="Calibri" w:hAnsi="Calibri" w:cs="Calibri"/>
          <w:b/>
          <w:bCs/>
        </w:rPr>
        <w:lastRenderedPageBreak/>
        <w:t>3.4 Multi-Object Tracking</w:t>
      </w:r>
    </w:p>
    <w:p w14:paraId="59132B6F" w14:textId="77777777" w:rsidR="006E7383" w:rsidRPr="006E7383" w:rsidRDefault="006E7383" w:rsidP="006E7383">
      <w:pPr>
        <w:pStyle w:val="NormalWeb"/>
        <w:rPr>
          <w:rFonts w:ascii="Calibri" w:hAnsi="Calibri" w:cs="Calibri"/>
        </w:rPr>
      </w:pPr>
      <w:r w:rsidRPr="006E7383">
        <w:rPr>
          <w:rFonts w:ascii="Calibri" w:hAnsi="Calibri" w:cs="Calibri"/>
        </w:rPr>
        <w:t>Following detection, the system applies a multi-object tracking algorithm to maintain object identities across frames. The primary tracker used in this study is ByteTrack, with the option to use BoT-SORT in scenarios requiring enhanced robustness.</w:t>
      </w:r>
    </w:p>
    <w:p w14:paraId="4F7625A8" w14:textId="77777777" w:rsidR="006E7383" w:rsidRPr="006E7383" w:rsidRDefault="006E7383" w:rsidP="006E7383">
      <w:pPr>
        <w:pStyle w:val="NormalWeb"/>
        <w:rPr>
          <w:rFonts w:ascii="Calibri" w:hAnsi="Calibri" w:cs="Calibri"/>
        </w:rPr>
      </w:pPr>
      <w:r w:rsidRPr="006E7383">
        <w:rPr>
          <w:rFonts w:ascii="Calibri" w:hAnsi="Calibri" w:cs="Calibri"/>
        </w:rPr>
        <w:t>The tracker associates detections between consecutive frames and assigns a unique identifier to each object. This identifier remains consistent as long as the object is successfully tracked. This consistency is essential for counting and trajectory analysis.</w:t>
      </w:r>
    </w:p>
    <w:p w14:paraId="028F70D5" w14:textId="77777777" w:rsidR="006E7383" w:rsidRPr="006E7383" w:rsidRDefault="006E7383" w:rsidP="006E7383">
      <w:pPr>
        <w:pStyle w:val="NormalWeb"/>
        <w:rPr>
          <w:rFonts w:ascii="Calibri" w:hAnsi="Calibri" w:cs="Calibri"/>
        </w:rPr>
      </w:pPr>
      <w:r w:rsidRPr="006E7383">
        <w:rPr>
          <w:rFonts w:ascii="Calibri" w:hAnsi="Calibri" w:cs="Calibri"/>
        </w:rPr>
        <w:t>ByteTrack improves tracking performance by considering both high-confidence and low-confidence detections during the association process. This helps preserve object identity even when detection confidence temporarily drops. BoT-SORT extends this approach by incorporating visual appearance information, making it more robust in cases of occlusion or dense object interactions.</w:t>
      </w:r>
    </w:p>
    <w:p w14:paraId="53E843D7" w14:textId="77777777" w:rsidR="006E7383" w:rsidRPr="006E7383" w:rsidRDefault="006E7383" w:rsidP="006E7383">
      <w:pPr>
        <w:pStyle w:val="NormalWeb"/>
        <w:rPr>
          <w:rFonts w:ascii="Calibri" w:hAnsi="Calibri" w:cs="Calibri"/>
        </w:rPr>
      </w:pPr>
      <w:r w:rsidRPr="006E7383">
        <w:rPr>
          <w:rFonts w:ascii="Calibri" w:hAnsi="Calibri" w:cs="Calibri"/>
        </w:rPr>
        <w:t>The tracking process operates continuously throughout the video, ensuring that each object is represented as a persistent entity rather than a collection of independent detections.</w:t>
      </w:r>
    </w:p>
    <w:p w14:paraId="03686EE7" w14:textId="287ECC45" w:rsidR="006E7383" w:rsidRPr="006E7383" w:rsidRDefault="006E7383" w:rsidP="006E7383">
      <w:pPr>
        <w:pStyle w:val="NormalWeb"/>
        <w:rPr>
          <w:rFonts w:ascii="Calibri" w:hAnsi="Calibri" w:cs="Calibri"/>
        </w:rPr>
      </w:pPr>
      <w:r w:rsidRPr="006E7383">
        <w:rPr>
          <w:rFonts w:ascii="Calibri" w:hAnsi="Calibri" w:cs="Calibri"/>
          <w:b/>
          <w:bCs/>
        </w:rPr>
        <w:t>3.5 Class-Specific Region-of-Interest Filtering</w:t>
      </w:r>
    </w:p>
    <w:p w14:paraId="5873485E" w14:textId="77777777" w:rsidR="006E7383" w:rsidRPr="006E7383" w:rsidRDefault="006E7383" w:rsidP="006E7383">
      <w:pPr>
        <w:pStyle w:val="NormalWeb"/>
        <w:rPr>
          <w:rFonts w:ascii="Calibri" w:hAnsi="Calibri" w:cs="Calibri"/>
        </w:rPr>
      </w:pPr>
      <w:r w:rsidRPr="006E7383">
        <w:rPr>
          <w:rFonts w:ascii="Calibri" w:hAnsi="Calibri" w:cs="Calibri"/>
        </w:rPr>
        <w:t>To improve accuracy, the system applies spatial filtering based on predefined regions of interest. These regions are defined as polygons that correspond to meaningful areas within the scene, such as roadways or pedestrian paths.</w:t>
      </w:r>
    </w:p>
    <w:p w14:paraId="59AC1DAE" w14:textId="77777777" w:rsidR="006E7383" w:rsidRPr="006E7383" w:rsidRDefault="006E7383" w:rsidP="006E7383">
      <w:pPr>
        <w:pStyle w:val="NormalWeb"/>
        <w:rPr>
          <w:rFonts w:ascii="Calibri" w:hAnsi="Calibri" w:cs="Calibri"/>
        </w:rPr>
      </w:pPr>
      <w:r w:rsidRPr="006E7383">
        <w:rPr>
          <w:rFonts w:ascii="Calibri" w:hAnsi="Calibri" w:cs="Calibri"/>
        </w:rPr>
        <w:t>Different regions are assigned to different object classes. For example, vehicle detections are restricted to road areas, while pedestrian detections may be limited to sidewalks or crossings. This class-specific filtering ensures that objects are only considered if they appear in relevant locations.</w:t>
      </w:r>
    </w:p>
    <w:p w14:paraId="3AFB8CC1" w14:textId="77777777" w:rsidR="006E7383" w:rsidRPr="006E7383" w:rsidRDefault="006E7383" w:rsidP="006E7383">
      <w:pPr>
        <w:pStyle w:val="NormalWeb"/>
        <w:rPr>
          <w:rFonts w:ascii="Calibri" w:hAnsi="Calibri" w:cs="Calibri"/>
        </w:rPr>
      </w:pPr>
      <w:r w:rsidRPr="006E7383">
        <w:rPr>
          <w:rFonts w:ascii="Calibri" w:hAnsi="Calibri" w:cs="Calibri"/>
        </w:rPr>
        <w:t>By removing detections outside these regions, the system eliminates a significant source of false positives. This is particularly important in scenes where parked vehicles or background objects might otherwise be incorrectly included in the analysis.</w:t>
      </w:r>
    </w:p>
    <w:p w14:paraId="25762AF4" w14:textId="7B0C69D2" w:rsidR="006E7383" w:rsidRPr="006E7383" w:rsidRDefault="006E7383" w:rsidP="006E7383">
      <w:pPr>
        <w:pStyle w:val="NormalWeb"/>
        <w:rPr>
          <w:rFonts w:ascii="Calibri" w:hAnsi="Calibri" w:cs="Calibri"/>
        </w:rPr>
      </w:pPr>
      <w:r w:rsidRPr="006E7383">
        <w:rPr>
          <w:rFonts w:ascii="Calibri" w:hAnsi="Calibri" w:cs="Calibri"/>
          <w:b/>
          <w:bCs/>
        </w:rPr>
        <w:t>3.6 Sustained-Motion Classification</w:t>
      </w:r>
    </w:p>
    <w:p w14:paraId="415A9F4B" w14:textId="77777777" w:rsidR="006E7383" w:rsidRPr="006E7383" w:rsidRDefault="006E7383" w:rsidP="006E7383">
      <w:pPr>
        <w:pStyle w:val="NormalWeb"/>
        <w:rPr>
          <w:rFonts w:ascii="Calibri" w:hAnsi="Calibri" w:cs="Calibri"/>
        </w:rPr>
      </w:pPr>
      <w:r w:rsidRPr="006E7383">
        <w:rPr>
          <w:rFonts w:ascii="Calibri" w:hAnsi="Calibri" w:cs="Calibri"/>
        </w:rPr>
        <w:t>A critical component of the system is the ability to distinguish between moving and stationary objects. This is achieved through a sustained-motion classification approach that analyzes object movement over time.</w:t>
      </w:r>
    </w:p>
    <w:p w14:paraId="4C9DD31E" w14:textId="77777777" w:rsidR="006E7383" w:rsidRPr="006E7383" w:rsidRDefault="006E7383" w:rsidP="006E7383">
      <w:pPr>
        <w:pStyle w:val="NormalWeb"/>
        <w:rPr>
          <w:rFonts w:ascii="Calibri" w:hAnsi="Calibri" w:cs="Calibri"/>
        </w:rPr>
      </w:pPr>
      <w:r w:rsidRPr="006E7383">
        <w:rPr>
          <w:rFonts w:ascii="Calibri" w:hAnsi="Calibri" w:cs="Calibri"/>
        </w:rPr>
        <w:t xml:space="preserve">For each tracked object, the system maintains a history of its recent positions. Instead of relying on instantaneous movement, it evaluates the consistency of motion across </w:t>
      </w:r>
      <w:r w:rsidRPr="006E7383">
        <w:rPr>
          <w:rFonts w:ascii="Calibri" w:hAnsi="Calibri" w:cs="Calibri"/>
        </w:rPr>
        <w:lastRenderedPageBreak/>
        <w:t>multiple frames. This allows the system to identify patterns such as continuous movement, temporary pauses, or complete inactivity.</w:t>
      </w:r>
    </w:p>
    <w:p w14:paraId="5DB8FBB1" w14:textId="77777777" w:rsidR="006E7383" w:rsidRPr="006E7383" w:rsidRDefault="006E7383" w:rsidP="006E7383">
      <w:pPr>
        <w:pStyle w:val="NormalWeb"/>
        <w:rPr>
          <w:rFonts w:ascii="Calibri" w:hAnsi="Calibri" w:cs="Calibri"/>
        </w:rPr>
      </w:pPr>
      <w:r w:rsidRPr="006E7383">
        <w:rPr>
          <w:rFonts w:ascii="Calibri" w:hAnsi="Calibri" w:cs="Calibri"/>
        </w:rPr>
        <w:t>Based on this analysis, each object is assigned a motion state. Objects that exhibit consistent movement are classified as moving. Objects that have recently moved but are temporarily stationary are classified separately to account for scenarios such as vehicles stopping at intersections. Objects that show no meaningful movement over an extended period are classified as stationary.</w:t>
      </w:r>
    </w:p>
    <w:p w14:paraId="1C9C8E51" w14:textId="77777777" w:rsidR="006E7383" w:rsidRPr="006E7383" w:rsidRDefault="006E7383" w:rsidP="006E7383">
      <w:pPr>
        <w:pStyle w:val="NormalWeb"/>
        <w:rPr>
          <w:rFonts w:ascii="Calibri" w:hAnsi="Calibri" w:cs="Calibri"/>
        </w:rPr>
      </w:pPr>
      <w:r w:rsidRPr="006E7383">
        <w:rPr>
          <w:rFonts w:ascii="Calibri" w:hAnsi="Calibri" w:cs="Calibri"/>
        </w:rPr>
        <w:t>This classification is essential for filtering out parked vehicles and other static objects that should not be included in traffic counts.</w:t>
      </w:r>
    </w:p>
    <w:p w14:paraId="2543F758" w14:textId="7A0B1B1F" w:rsidR="006E7383" w:rsidRPr="006E7383" w:rsidRDefault="006E7383" w:rsidP="006E7383">
      <w:pPr>
        <w:pStyle w:val="NormalWeb"/>
        <w:rPr>
          <w:rFonts w:ascii="Calibri" w:hAnsi="Calibri" w:cs="Calibri"/>
        </w:rPr>
      </w:pPr>
      <w:r w:rsidRPr="006E7383">
        <w:rPr>
          <w:rFonts w:ascii="Calibri" w:hAnsi="Calibri" w:cs="Calibri"/>
          <w:b/>
          <w:bCs/>
        </w:rPr>
        <w:t>3.7 Camera-Jitter Compensation</w:t>
      </w:r>
    </w:p>
    <w:p w14:paraId="3B74B513" w14:textId="77777777" w:rsidR="006E7383" w:rsidRPr="006E7383" w:rsidRDefault="006E7383" w:rsidP="006E7383">
      <w:pPr>
        <w:pStyle w:val="NormalWeb"/>
        <w:rPr>
          <w:rFonts w:ascii="Calibri" w:hAnsi="Calibri" w:cs="Calibri"/>
        </w:rPr>
      </w:pPr>
      <w:r w:rsidRPr="006E7383">
        <w:rPr>
          <w:rFonts w:ascii="Calibri" w:hAnsi="Calibri" w:cs="Calibri"/>
        </w:rPr>
        <w:t>UAV footage often contains camera motion caused by environmental factors such as wind or minor adjustments in drone position. This motion can create the illusion that stationary objects are moving.</w:t>
      </w:r>
    </w:p>
    <w:p w14:paraId="07536609" w14:textId="77777777" w:rsidR="006E7383" w:rsidRPr="006E7383" w:rsidRDefault="006E7383" w:rsidP="006E7383">
      <w:pPr>
        <w:pStyle w:val="NormalWeb"/>
        <w:rPr>
          <w:rFonts w:ascii="Calibri" w:hAnsi="Calibri" w:cs="Calibri"/>
        </w:rPr>
      </w:pPr>
      <w:r w:rsidRPr="006E7383">
        <w:rPr>
          <w:rFonts w:ascii="Calibri" w:hAnsi="Calibri" w:cs="Calibri"/>
        </w:rPr>
        <w:t>To address this issue, the system estimates global frame motion using optical flow techniques. By tracking feature points across consecutive frames, it determines the overall displacement of the scene. This displacement is treated as camera motion.</w:t>
      </w:r>
    </w:p>
    <w:p w14:paraId="257E095D" w14:textId="77777777" w:rsidR="006E7383" w:rsidRPr="006E7383" w:rsidRDefault="006E7383" w:rsidP="006E7383">
      <w:pPr>
        <w:pStyle w:val="NormalWeb"/>
        <w:rPr>
          <w:rFonts w:ascii="Calibri" w:hAnsi="Calibri" w:cs="Calibri"/>
        </w:rPr>
      </w:pPr>
      <w:r w:rsidRPr="006E7383">
        <w:rPr>
          <w:rFonts w:ascii="Calibri" w:hAnsi="Calibri" w:cs="Calibri"/>
        </w:rPr>
        <w:t>The estimated camera motion is then removed from the observed movement of each object. As a result, only true object motion is considered during motion classification. This step significantly improves the reliability of distinguishing between moving and stationary objects.</w:t>
      </w:r>
    </w:p>
    <w:p w14:paraId="1F479935" w14:textId="2DDFA49D" w:rsidR="006E7383" w:rsidRPr="006E7383" w:rsidRDefault="006E7383" w:rsidP="006E7383">
      <w:pPr>
        <w:pStyle w:val="NormalWeb"/>
        <w:rPr>
          <w:rFonts w:ascii="Calibri" w:hAnsi="Calibri" w:cs="Calibri"/>
        </w:rPr>
      </w:pPr>
      <w:r w:rsidRPr="006E7383">
        <w:rPr>
          <w:rFonts w:ascii="Calibri" w:hAnsi="Calibri" w:cs="Calibri"/>
          <w:b/>
          <w:bCs/>
        </w:rPr>
        <w:t>3.8 Velocity-Based Prediction</w:t>
      </w:r>
    </w:p>
    <w:p w14:paraId="18CD4A5E" w14:textId="77777777" w:rsidR="006E7383" w:rsidRPr="006E7383" w:rsidRDefault="006E7383" w:rsidP="006E7383">
      <w:pPr>
        <w:pStyle w:val="NormalWeb"/>
        <w:rPr>
          <w:rFonts w:ascii="Calibri" w:hAnsi="Calibri" w:cs="Calibri"/>
        </w:rPr>
      </w:pPr>
      <w:r w:rsidRPr="006E7383">
        <w:rPr>
          <w:rFonts w:ascii="Calibri" w:hAnsi="Calibri" w:cs="Calibri"/>
        </w:rPr>
        <w:t>Objects may occasionally be missed by the detector due to occlusion, motion blur, or temporary loss of visibility. To maintain continuity in such cases, the system uses velocity-based prediction.</w:t>
      </w:r>
    </w:p>
    <w:p w14:paraId="16AAAFE6" w14:textId="77777777" w:rsidR="006E7383" w:rsidRPr="006E7383" w:rsidRDefault="006E7383" w:rsidP="006E7383">
      <w:pPr>
        <w:pStyle w:val="NormalWeb"/>
        <w:rPr>
          <w:rFonts w:ascii="Calibri" w:hAnsi="Calibri" w:cs="Calibri"/>
        </w:rPr>
      </w:pPr>
      <w:r w:rsidRPr="006E7383">
        <w:rPr>
          <w:rFonts w:ascii="Calibri" w:hAnsi="Calibri" w:cs="Calibri"/>
        </w:rPr>
        <w:t>Each tracked object maintains an estimate of its recent movement direction and speed. When a detection is missing for a short period, the system predicts the object’s position based on this velocity. A temporary bounding box is generated at the predicted location.</w:t>
      </w:r>
    </w:p>
    <w:p w14:paraId="12FCFCE6" w14:textId="171C78AA" w:rsidR="006E7383" w:rsidRDefault="006E7383" w:rsidP="006E7383">
      <w:pPr>
        <w:pStyle w:val="NormalWeb"/>
        <w:rPr>
          <w:rFonts w:ascii="Calibri" w:hAnsi="Calibri" w:cs="Calibri"/>
        </w:rPr>
      </w:pPr>
      <w:r w:rsidRPr="006E7383">
        <w:rPr>
          <w:rFonts w:ascii="Calibri" w:hAnsi="Calibri" w:cs="Calibri"/>
        </w:rPr>
        <w:t>This prediction is limited to a short duration to prevent drift. If the object is not detected again within this window, the track is terminated. Predicted positions are used only for visualization and tracking continuity and are not included in counting.</w:t>
      </w:r>
    </w:p>
    <w:p w14:paraId="545AE30E" w14:textId="77777777" w:rsidR="007979EB" w:rsidRDefault="007979EB" w:rsidP="006E7383">
      <w:pPr>
        <w:pStyle w:val="NormalWeb"/>
        <w:rPr>
          <w:rFonts w:ascii="Calibri" w:hAnsi="Calibri" w:cs="Calibri"/>
        </w:rPr>
      </w:pPr>
    </w:p>
    <w:p w14:paraId="5A46B1B7" w14:textId="77777777" w:rsidR="007979EB" w:rsidRPr="007979EB" w:rsidRDefault="007979EB" w:rsidP="006E7383">
      <w:pPr>
        <w:pStyle w:val="NormalWeb"/>
        <w:rPr>
          <w:rFonts w:ascii="Calibri" w:hAnsi="Calibri" w:cs="Calibri"/>
        </w:rPr>
      </w:pPr>
    </w:p>
    <w:p w14:paraId="4E757148" w14:textId="34FE1874" w:rsidR="006E7383" w:rsidRPr="006E7383" w:rsidRDefault="006E7383" w:rsidP="006E7383">
      <w:pPr>
        <w:pStyle w:val="NormalWeb"/>
        <w:rPr>
          <w:rFonts w:ascii="Calibri" w:hAnsi="Calibri" w:cs="Calibri"/>
        </w:rPr>
      </w:pPr>
      <w:r w:rsidRPr="006E7383">
        <w:rPr>
          <w:rFonts w:ascii="Calibri" w:hAnsi="Calibri" w:cs="Calibri"/>
          <w:b/>
          <w:bCs/>
        </w:rPr>
        <w:lastRenderedPageBreak/>
        <w:t>3.9 Bounding Box Smoothing</w:t>
      </w:r>
    </w:p>
    <w:p w14:paraId="0A87C05C" w14:textId="77777777" w:rsidR="006E7383" w:rsidRPr="006E7383" w:rsidRDefault="006E7383" w:rsidP="006E7383">
      <w:pPr>
        <w:pStyle w:val="NormalWeb"/>
        <w:rPr>
          <w:rFonts w:ascii="Calibri" w:hAnsi="Calibri" w:cs="Calibri"/>
        </w:rPr>
      </w:pPr>
      <w:r w:rsidRPr="006E7383">
        <w:rPr>
          <w:rFonts w:ascii="Calibri" w:hAnsi="Calibri" w:cs="Calibri"/>
        </w:rPr>
        <w:t>Detection outputs can fluctuate across frames, leading to visually unstable bounding boxes. To address this, the system applies smoothing to bounding box coordinates over time.</w:t>
      </w:r>
    </w:p>
    <w:p w14:paraId="14EB3DCD" w14:textId="77777777" w:rsidR="006E7383" w:rsidRPr="006E7383" w:rsidRDefault="006E7383" w:rsidP="006E7383">
      <w:pPr>
        <w:pStyle w:val="NormalWeb"/>
        <w:rPr>
          <w:rFonts w:ascii="Calibri" w:hAnsi="Calibri" w:cs="Calibri"/>
        </w:rPr>
      </w:pPr>
      <w:r w:rsidRPr="006E7383">
        <w:rPr>
          <w:rFonts w:ascii="Calibri" w:hAnsi="Calibri" w:cs="Calibri"/>
        </w:rPr>
        <w:t>This smoothing process blends the current detection with previous values, reducing sudden changes in position or size. As a result, object trajectories appear more stable, and tracking becomes more consistent.</w:t>
      </w:r>
    </w:p>
    <w:p w14:paraId="1FAE93AD" w14:textId="77777777" w:rsidR="006E7383" w:rsidRPr="006E7383" w:rsidRDefault="006E7383" w:rsidP="006E7383">
      <w:pPr>
        <w:pStyle w:val="NormalWeb"/>
        <w:rPr>
          <w:rFonts w:ascii="Calibri" w:hAnsi="Calibri" w:cs="Calibri"/>
        </w:rPr>
      </w:pPr>
      <w:r w:rsidRPr="006E7383">
        <w:rPr>
          <w:rFonts w:ascii="Calibri" w:hAnsi="Calibri" w:cs="Calibri"/>
        </w:rPr>
        <w:t>Smoothing also improves the quality of motion analysis by reducing the influence of noise in position measurements.</w:t>
      </w:r>
    </w:p>
    <w:p w14:paraId="277EDE87" w14:textId="3090A4F0" w:rsidR="006E7383" w:rsidRPr="006E7383" w:rsidRDefault="006E7383" w:rsidP="006E7383">
      <w:pPr>
        <w:pStyle w:val="NormalWeb"/>
        <w:rPr>
          <w:rFonts w:ascii="Calibri" w:hAnsi="Calibri" w:cs="Calibri"/>
        </w:rPr>
      </w:pPr>
      <w:r w:rsidRPr="006E7383">
        <w:rPr>
          <w:rFonts w:ascii="Calibri" w:hAnsi="Calibri" w:cs="Calibri"/>
          <w:b/>
          <w:bCs/>
        </w:rPr>
        <w:t>3.10 Counting Strategies</w:t>
      </w:r>
    </w:p>
    <w:p w14:paraId="492BA8E6" w14:textId="77777777" w:rsidR="006E7383" w:rsidRPr="006E7383" w:rsidRDefault="006E7383" w:rsidP="006E7383">
      <w:pPr>
        <w:pStyle w:val="NormalWeb"/>
        <w:rPr>
          <w:rFonts w:ascii="Calibri" w:hAnsi="Calibri" w:cs="Calibri"/>
        </w:rPr>
      </w:pPr>
      <w:r w:rsidRPr="006E7383">
        <w:rPr>
          <w:rFonts w:ascii="Calibri" w:hAnsi="Calibri" w:cs="Calibri"/>
        </w:rPr>
        <w:t>The final stage of the system involves counting objects based on their movement through the scene. Counting is performed using spatial triggers that detect when an object crosses a boundary or enters a region.</w:t>
      </w:r>
    </w:p>
    <w:p w14:paraId="2AFB60D0" w14:textId="77777777" w:rsidR="006E7383" w:rsidRPr="006E7383" w:rsidRDefault="006E7383" w:rsidP="006E7383">
      <w:pPr>
        <w:pStyle w:val="NormalWeb"/>
        <w:rPr>
          <w:rFonts w:ascii="Calibri" w:hAnsi="Calibri" w:cs="Calibri"/>
        </w:rPr>
      </w:pPr>
      <w:r w:rsidRPr="006E7383">
        <w:rPr>
          <w:rFonts w:ascii="Calibri" w:hAnsi="Calibri" w:cs="Calibri"/>
        </w:rPr>
        <w:t>Three counting strategies are implemented. The first uses a single line, counting objects when they cross it. The second uses multiple parallel lines, allowing for more robust counting across wider areas. The third defines a polygonal region and counts objects when they enter it.</w:t>
      </w:r>
    </w:p>
    <w:p w14:paraId="08BDDC90" w14:textId="77777777" w:rsidR="006E7383" w:rsidRPr="006E7383" w:rsidRDefault="006E7383" w:rsidP="006E7383">
      <w:pPr>
        <w:pStyle w:val="NormalWeb"/>
        <w:rPr>
          <w:rFonts w:ascii="Calibri" w:hAnsi="Calibri" w:cs="Calibri"/>
        </w:rPr>
      </w:pPr>
      <w:r w:rsidRPr="006E7383">
        <w:rPr>
          <w:rFonts w:ascii="Calibri" w:hAnsi="Calibri" w:cs="Calibri"/>
        </w:rPr>
        <w:t>Counting is performed at the level of tracked objects rather than individual detections. Each object is counted only once, ensuring that repeated detections do not inflate the count. This approach provides a reliable estimate of the number of unique objects passing through the scene.</w:t>
      </w:r>
    </w:p>
    <w:p w14:paraId="22D6927C" w14:textId="77777777" w:rsidR="00925173" w:rsidRPr="00925173" w:rsidRDefault="00925173" w:rsidP="00925173">
      <w:pPr>
        <w:pStyle w:val="NormalWeb"/>
        <w:rPr>
          <w:rFonts w:ascii="Calibri" w:hAnsi="Calibri" w:cs="Calibri"/>
          <w:b/>
          <w:bCs/>
          <w:sz w:val="28"/>
          <w:szCs w:val="28"/>
        </w:rPr>
      </w:pPr>
      <w:r w:rsidRPr="00925173">
        <w:rPr>
          <w:rFonts w:ascii="Calibri" w:hAnsi="Calibri" w:cs="Calibri"/>
          <w:b/>
          <w:bCs/>
          <w:sz w:val="28"/>
          <w:szCs w:val="28"/>
        </w:rPr>
        <w:t>4. System Architecture and Implementation</w:t>
      </w:r>
    </w:p>
    <w:p w14:paraId="1CBE60D6" w14:textId="77777777" w:rsidR="00925173" w:rsidRPr="00925173" w:rsidRDefault="00925173" w:rsidP="00925173">
      <w:pPr>
        <w:pStyle w:val="NormalWeb"/>
        <w:rPr>
          <w:rFonts w:ascii="Calibri" w:hAnsi="Calibri" w:cs="Calibri"/>
          <w:b/>
          <w:bCs/>
        </w:rPr>
      </w:pPr>
      <w:r w:rsidRPr="00925173">
        <w:rPr>
          <w:rFonts w:ascii="Calibri" w:hAnsi="Calibri" w:cs="Calibri"/>
          <w:b/>
          <w:bCs/>
        </w:rPr>
        <w:t>4.1 Code Structure</w:t>
      </w:r>
    </w:p>
    <w:p w14:paraId="4E95B7A6" w14:textId="77777777" w:rsidR="00925173" w:rsidRPr="00925173" w:rsidRDefault="00925173" w:rsidP="00925173">
      <w:pPr>
        <w:pStyle w:val="NormalWeb"/>
        <w:rPr>
          <w:rFonts w:ascii="Calibri" w:hAnsi="Calibri" w:cs="Calibri"/>
        </w:rPr>
      </w:pPr>
      <w:r w:rsidRPr="00925173">
        <w:rPr>
          <w:rFonts w:ascii="Calibri" w:hAnsi="Calibri" w:cs="Calibri"/>
        </w:rPr>
        <w:t>The system is implemented as a modular Python-based framework consisting of multiple entry-point scripts and supporting utilities. The architecture is designed to separate concerns across detection, tracking, filtering, visualization, and analysis components while maintaining a consistent processing pipeline.</w:t>
      </w:r>
    </w:p>
    <w:p w14:paraId="60B34733" w14:textId="77777777" w:rsidR="00925173" w:rsidRPr="00925173" w:rsidRDefault="00925173" w:rsidP="00925173">
      <w:pPr>
        <w:pStyle w:val="NormalWeb"/>
        <w:rPr>
          <w:rFonts w:ascii="Calibri" w:hAnsi="Calibri" w:cs="Calibri"/>
        </w:rPr>
      </w:pPr>
      <w:r w:rsidRPr="00925173">
        <w:rPr>
          <w:rFonts w:ascii="Calibri" w:hAnsi="Calibri" w:cs="Calibri"/>
        </w:rPr>
        <w:t>Two primary scripts form the core of the system. The first script processes a relatively simple pedestrian-focused dataset, while the second handles a more complex multi-class environment involving both pedestrians and vehicles. These scripts share a common pipeline structure but differ in their configuration and filtering strategies based on scene complexity.</w:t>
      </w:r>
    </w:p>
    <w:p w14:paraId="58BF5EF2" w14:textId="77777777" w:rsidR="00925173" w:rsidRPr="00925173" w:rsidRDefault="00925173" w:rsidP="00925173">
      <w:pPr>
        <w:pStyle w:val="NormalWeb"/>
        <w:rPr>
          <w:rFonts w:ascii="Calibri" w:hAnsi="Calibri" w:cs="Calibri"/>
        </w:rPr>
      </w:pPr>
      <w:r w:rsidRPr="00925173">
        <w:rPr>
          <w:rFonts w:ascii="Calibri" w:hAnsi="Calibri" w:cs="Calibri"/>
        </w:rPr>
        <w:lastRenderedPageBreak/>
        <w:t>Supporting these primary scripts is an interactive tool used for defining spatial regions of interest, as well as a web-based visualization interface for presenting results. This modular structure allows individual components to be developed, tested, and modified independently without affecting the entire system.</w:t>
      </w:r>
    </w:p>
    <w:p w14:paraId="40AA4793" w14:textId="77777777" w:rsidR="00925173" w:rsidRPr="00925173" w:rsidRDefault="00925173" w:rsidP="00925173">
      <w:pPr>
        <w:pStyle w:val="NormalWeb"/>
        <w:rPr>
          <w:rFonts w:ascii="Calibri" w:hAnsi="Calibri" w:cs="Calibri"/>
        </w:rPr>
      </w:pPr>
      <w:r w:rsidRPr="00925173">
        <w:rPr>
          <w:rFonts w:ascii="Calibri" w:hAnsi="Calibri" w:cs="Calibri"/>
        </w:rPr>
        <w:t>The design emphasizes reproducibility and configurability, enabling the system to adapt to different datasets and experimental conditions without requiring changes to the underlying source code.</w:t>
      </w:r>
    </w:p>
    <w:p w14:paraId="198F54D6" w14:textId="28A4AEC4" w:rsidR="00925173" w:rsidRPr="00925173" w:rsidRDefault="00925173" w:rsidP="00925173">
      <w:pPr>
        <w:pStyle w:val="NormalWeb"/>
        <w:rPr>
          <w:rFonts w:ascii="Calibri" w:hAnsi="Calibri" w:cs="Calibri"/>
        </w:rPr>
      </w:pPr>
      <w:r w:rsidRPr="00925173">
        <w:rPr>
          <w:rFonts w:ascii="Calibri" w:hAnsi="Calibri" w:cs="Calibri"/>
          <w:b/>
          <w:bCs/>
        </w:rPr>
        <w:t>4.2 Key Data Structures</w:t>
      </w:r>
    </w:p>
    <w:p w14:paraId="2AB650B6" w14:textId="77777777" w:rsidR="00925173" w:rsidRPr="00925173" w:rsidRDefault="00925173" w:rsidP="00925173">
      <w:pPr>
        <w:pStyle w:val="NormalWeb"/>
        <w:rPr>
          <w:rFonts w:ascii="Calibri" w:hAnsi="Calibri" w:cs="Calibri"/>
        </w:rPr>
      </w:pPr>
      <w:r w:rsidRPr="00925173">
        <w:rPr>
          <w:rFonts w:ascii="Calibri" w:hAnsi="Calibri" w:cs="Calibri"/>
        </w:rPr>
        <w:t>To support temporal analysis and motion classification, the system utilizes structured data representations for tracking object states over time. Each tracked object is associated with a persistent record that stores information such as its identifier, positional history, and motion characteristics.</w:t>
      </w:r>
    </w:p>
    <w:p w14:paraId="2F432E16" w14:textId="77777777" w:rsidR="00925173" w:rsidRPr="00925173" w:rsidRDefault="00925173" w:rsidP="00925173">
      <w:pPr>
        <w:pStyle w:val="NormalWeb"/>
        <w:rPr>
          <w:rFonts w:ascii="Calibri" w:hAnsi="Calibri" w:cs="Calibri"/>
        </w:rPr>
      </w:pPr>
      <w:r w:rsidRPr="00925173">
        <w:rPr>
          <w:rFonts w:ascii="Calibri" w:hAnsi="Calibri" w:cs="Calibri"/>
        </w:rPr>
        <w:t>One of the central structures maintains a rolling history of object center positions. This history is used to compute displacement patterns over time, which are essential for distinguishing between moving and stationary objects. By retaining recent positional data, the system is able to evaluate motion trends rather than relying on instantaneous measurements.</w:t>
      </w:r>
    </w:p>
    <w:p w14:paraId="3F4BBEE9" w14:textId="77777777" w:rsidR="00925173" w:rsidRPr="00925173" w:rsidRDefault="00925173" w:rsidP="00925173">
      <w:pPr>
        <w:pStyle w:val="NormalWeb"/>
        <w:rPr>
          <w:rFonts w:ascii="Calibri" w:hAnsi="Calibri" w:cs="Calibri"/>
        </w:rPr>
      </w:pPr>
      <w:r w:rsidRPr="00925173">
        <w:rPr>
          <w:rFonts w:ascii="Calibri" w:hAnsi="Calibri" w:cs="Calibri"/>
        </w:rPr>
        <w:t>Another important structure stores the most recent known properties of each object, including its bounding box, center coordinates, and estimated velocity. This information is used to support prediction during temporary detection failures and to ensure continuity in object representation.</w:t>
      </w:r>
    </w:p>
    <w:p w14:paraId="57E7BDF8" w14:textId="77777777" w:rsidR="00925173" w:rsidRPr="00925173" w:rsidRDefault="00925173" w:rsidP="00925173">
      <w:pPr>
        <w:pStyle w:val="NormalWeb"/>
        <w:rPr>
          <w:rFonts w:ascii="Calibri" w:hAnsi="Calibri" w:cs="Calibri"/>
        </w:rPr>
      </w:pPr>
      <w:r w:rsidRPr="00925173">
        <w:rPr>
          <w:rFonts w:ascii="Calibri" w:hAnsi="Calibri" w:cs="Calibri"/>
        </w:rPr>
        <w:t>These data structures are implemented in a way that balances computational efficiency with analytical capability, allowing the system to process video frames in sequence while maintaining sufficient historical context for decision making.</w:t>
      </w:r>
    </w:p>
    <w:p w14:paraId="09E5007F" w14:textId="7F54AF0B" w:rsidR="00925173" w:rsidRPr="00925173" w:rsidRDefault="00925173" w:rsidP="00925173">
      <w:pPr>
        <w:pStyle w:val="NormalWeb"/>
        <w:rPr>
          <w:rFonts w:ascii="Calibri" w:hAnsi="Calibri" w:cs="Calibri"/>
        </w:rPr>
      </w:pPr>
      <w:r w:rsidRPr="00925173">
        <w:rPr>
          <w:rFonts w:ascii="Calibri" w:hAnsi="Calibri" w:cs="Calibri"/>
          <w:b/>
          <w:bCs/>
        </w:rPr>
        <w:t>4.3 Command-Line Interface and Configurability</w:t>
      </w:r>
    </w:p>
    <w:p w14:paraId="3150BE29" w14:textId="77777777" w:rsidR="00925173" w:rsidRPr="00925173" w:rsidRDefault="00925173" w:rsidP="00925173">
      <w:pPr>
        <w:pStyle w:val="NormalWeb"/>
        <w:rPr>
          <w:rFonts w:ascii="Calibri" w:hAnsi="Calibri" w:cs="Calibri"/>
        </w:rPr>
      </w:pPr>
      <w:r w:rsidRPr="00925173">
        <w:rPr>
          <w:rFonts w:ascii="Calibri" w:hAnsi="Calibri" w:cs="Calibri"/>
        </w:rPr>
        <w:t>A key design goal of the system is flexibility. To achieve this, all major parameters are exposed through a command-line interface rather than being hardcoded. This approach allows users to adjust system behavior without modifying the source code.</w:t>
      </w:r>
    </w:p>
    <w:p w14:paraId="019C0350" w14:textId="77777777" w:rsidR="00925173" w:rsidRPr="00925173" w:rsidRDefault="00925173" w:rsidP="00925173">
      <w:pPr>
        <w:pStyle w:val="NormalWeb"/>
        <w:rPr>
          <w:rFonts w:ascii="Calibri" w:hAnsi="Calibri" w:cs="Calibri"/>
        </w:rPr>
      </w:pPr>
      <w:r w:rsidRPr="00925173">
        <w:rPr>
          <w:rFonts w:ascii="Calibri" w:hAnsi="Calibri" w:cs="Calibri"/>
        </w:rPr>
        <w:t>The command-line interface supports configuration of detection thresholds, tracking parameters, motion classification settings, region-of-interest definitions, and counting strategies. Users can select the desired object classes, define spatial regions, and control the level of smoothing and prediction applied during processing.</w:t>
      </w:r>
    </w:p>
    <w:p w14:paraId="5937D46D" w14:textId="77777777" w:rsidR="00925173" w:rsidRPr="00925173" w:rsidRDefault="00925173" w:rsidP="00925173">
      <w:pPr>
        <w:pStyle w:val="NormalWeb"/>
        <w:rPr>
          <w:rFonts w:ascii="Calibri" w:hAnsi="Calibri" w:cs="Calibri"/>
        </w:rPr>
      </w:pPr>
      <w:r w:rsidRPr="00925173">
        <w:rPr>
          <w:rFonts w:ascii="Calibri" w:hAnsi="Calibri" w:cs="Calibri"/>
        </w:rPr>
        <w:t xml:space="preserve">This design enables rapid experimentation with different parameter combinations, which is particularly important when adapting the system to new datasets. It also </w:t>
      </w:r>
      <w:r w:rsidRPr="00925173">
        <w:rPr>
          <w:rFonts w:ascii="Calibri" w:hAnsi="Calibri" w:cs="Calibri"/>
        </w:rPr>
        <w:lastRenderedPageBreak/>
        <w:t>ensures that the framework can be used as a general-purpose tool for UAV-based analysis rather than being limited to a single scenario.</w:t>
      </w:r>
    </w:p>
    <w:p w14:paraId="3A364AE2" w14:textId="7ADE675F" w:rsidR="00925173" w:rsidRPr="00925173" w:rsidRDefault="00925173" w:rsidP="00925173">
      <w:pPr>
        <w:pStyle w:val="NormalWeb"/>
        <w:rPr>
          <w:rFonts w:ascii="Calibri" w:hAnsi="Calibri" w:cs="Calibri"/>
        </w:rPr>
      </w:pPr>
      <w:r w:rsidRPr="00925173">
        <w:rPr>
          <w:rFonts w:ascii="Calibri" w:hAnsi="Calibri" w:cs="Calibri"/>
          <w:b/>
          <w:bCs/>
        </w:rPr>
        <w:t>4.4 Interactive Region Selection Tool</w:t>
      </w:r>
    </w:p>
    <w:p w14:paraId="4FE3A062" w14:textId="77777777" w:rsidR="00925173" w:rsidRPr="00925173" w:rsidRDefault="00925173" w:rsidP="00925173">
      <w:pPr>
        <w:pStyle w:val="NormalWeb"/>
        <w:rPr>
          <w:rFonts w:ascii="Calibri" w:hAnsi="Calibri" w:cs="Calibri"/>
        </w:rPr>
      </w:pPr>
      <w:r w:rsidRPr="00925173">
        <w:rPr>
          <w:rFonts w:ascii="Calibri" w:hAnsi="Calibri" w:cs="Calibri"/>
        </w:rPr>
        <w:t>To facilitate the definition of spatial regions, an interactive tool is provided that allows users to select polygonal regions directly on a video frame. This tool displays a representative frame from the input video and enables the user to define regions by clicking on the image.</w:t>
      </w:r>
    </w:p>
    <w:p w14:paraId="6A8CB919" w14:textId="77777777" w:rsidR="00925173" w:rsidRPr="00925173" w:rsidRDefault="00925173" w:rsidP="00925173">
      <w:pPr>
        <w:pStyle w:val="NormalWeb"/>
        <w:rPr>
          <w:rFonts w:ascii="Calibri" w:hAnsi="Calibri" w:cs="Calibri"/>
        </w:rPr>
      </w:pPr>
      <w:r w:rsidRPr="00925173">
        <w:rPr>
          <w:rFonts w:ascii="Calibri" w:hAnsi="Calibri" w:cs="Calibri"/>
        </w:rPr>
        <w:t>The interaction is designed to be intuitive. Points can be added sequentially to form a polygon, and adjustments can be made during the selection process. Once the region is finalized, the coordinates are exported in a format that can be directly used by the main processing scripts.</w:t>
      </w:r>
    </w:p>
    <w:p w14:paraId="33A5EAB2" w14:textId="77777777" w:rsidR="00925173" w:rsidRPr="00925173" w:rsidRDefault="00925173" w:rsidP="00925173">
      <w:pPr>
        <w:pStyle w:val="NormalWeb"/>
        <w:rPr>
          <w:rFonts w:ascii="Calibri" w:hAnsi="Calibri" w:cs="Calibri"/>
        </w:rPr>
      </w:pPr>
      <w:r w:rsidRPr="00925173">
        <w:rPr>
          <w:rFonts w:ascii="Calibri" w:hAnsi="Calibri" w:cs="Calibri"/>
        </w:rPr>
        <w:t>This tool plays a critical role in improving system accuracy by allowing precise alignment of regions with real-world structures such as roads and sidewalks. It eliminates the need for manual coordinate estimation and ensures that region definitions are consistent with the visual content of the video.</w:t>
      </w:r>
    </w:p>
    <w:p w14:paraId="74BD4D2F" w14:textId="7F4213D3" w:rsidR="00925173" w:rsidRPr="00925173" w:rsidRDefault="00925173" w:rsidP="00925173">
      <w:pPr>
        <w:pStyle w:val="NormalWeb"/>
        <w:rPr>
          <w:rFonts w:ascii="Calibri" w:hAnsi="Calibri" w:cs="Calibri"/>
        </w:rPr>
      </w:pPr>
      <w:r w:rsidRPr="00925173">
        <w:rPr>
          <w:rFonts w:ascii="Calibri" w:hAnsi="Calibri" w:cs="Calibri"/>
          <w:b/>
          <w:bCs/>
        </w:rPr>
        <w:t>4.5 Output Artifacts</w:t>
      </w:r>
    </w:p>
    <w:p w14:paraId="1D46EF26" w14:textId="77777777" w:rsidR="00925173" w:rsidRPr="00925173" w:rsidRDefault="00925173" w:rsidP="00925173">
      <w:pPr>
        <w:pStyle w:val="NormalWeb"/>
        <w:rPr>
          <w:rFonts w:ascii="Calibri" w:hAnsi="Calibri" w:cs="Calibri"/>
        </w:rPr>
      </w:pPr>
      <w:r w:rsidRPr="00925173">
        <w:rPr>
          <w:rFonts w:ascii="Calibri" w:hAnsi="Calibri" w:cs="Calibri"/>
        </w:rPr>
        <w:t>The system produces two primary output artifacts: an annotated video and a structured data file.</w:t>
      </w:r>
    </w:p>
    <w:p w14:paraId="45514E02" w14:textId="77777777" w:rsidR="00925173" w:rsidRPr="00925173" w:rsidRDefault="00925173" w:rsidP="00925173">
      <w:pPr>
        <w:pStyle w:val="NormalWeb"/>
        <w:rPr>
          <w:rFonts w:ascii="Calibri" w:hAnsi="Calibri" w:cs="Calibri"/>
        </w:rPr>
      </w:pPr>
      <w:r w:rsidRPr="00925173">
        <w:rPr>
          <w:rFonts w:ascii="Calibri" w:hAnsi="Calibri" w:cs="Calibri"/>
        </w:rPr>
        <w:t>The annotated video provides a visual representation of the detection and tracking process. Bounding boxes are drawn around detected objects, and each object is labeled with its class and identifier. Additional visual elements indicate counting lines, regions of interest, and system status information. This output serves both as a validation tool and as a presentation medium.</w:t>
      </w:r>
    </w:p>
    <w:p w14:paraId="5B2A8E52" w14:textId="77777777" w:rsidR="00925173" w:rsidRPr="00925173" w:rsidRDefault="00925173" w:rsidP="00925173">
      <w:pPr>
        <w:pStyle w:val="NormalWeb"/>
        <w:rPr>
          <w:rFonts w:ascii="Calibri" w:hAnsi="Calibri" w:cs="Calibri"/>
        </w:rPr>
      </w:pPr>
      <w:r w:rsidRPr="00925173">
        <w:rPr>
          <w:rFonts w:ascii="Calibri" w:hAnsi="Calibri" w:cs="Calibri"/>
        </w:rPr>
        <w:t>The structured data file is generated in comma-separated format and contains detailed information about each detection in every frame. This includes object identifiers, class labels, bounding box coordinates, confidence scores, and motion-related attributes. The file enables quantitative analysis and can be used for further processing or integration with other systems.</w:t>
      </w:r>
    </w:p>
    <w:p w14:paraId="0AA2D9B3" w14:textId="77777777" w:rsidR="00925173" w:rsidRPr="00925173" w:rsidRDefault="00925173" w:rsidP="00925173">
      <w:pPr>
        <w:pStyle w:val="NormalWeb"/>
        <w:rPr>
          <w:rFonts w:ascii="Calibri" w:hAnsi="Calibri" w:cs="Calibri"/>
        </w:rPr>
      </w:pPr>
      <w:r w:rsidRPr="00925173">
        <w:rPr>
          <w:rFonts w:ascii="Calibri" w:hAnsi="Calibri" w:cs="Calibri"/>
        </w:rPr>
        <w:t>Together, these outputs provide both qualitative and quantitative insights into system performance.</w:t>
      </w:r>
    </w:p>
    <w:p w14:paraId="547C327D" w14:textId="2FC6F4A1" w:rsidR="00925173" w:rsidRPr="00925173" w:rsidRDefault="00925173" w:rsidP="00925173">
      <w:pPr>
        <w:pStyle w:val="NormalWeb"/>
        <w:rPr>
          <w:rFonts w:ascii="Calibri" w:hAnsi="Calibri" w:cs="Calibri"/>
        </w:rPr>
      </w:pPr>
      <w:r w:rsidRPr="00925173">
        <w:rPr>
          <w:rFonts w:ascii="Calibri" w:hAnsi="Calibri" w:cs="Calibri"/>
          <w:b/>
          <w:bCs/>
        </w:rPr>
        <w:t>4.6 Streamlit Dashboard</w:t>
      </w:r>
    </w:p>
    <w:p w14:paraId="3BA9BA87" w14:textId="77777777" w:rsidR="00925173" w:rsidRPr="00925173" w:rsidRDefault="00925173" w:rsidP="00925173">
      <w:pPr>
        <w:pStyle w:val="NormalWeb"/>
        <w:rPr>
          <w:rFonts w:ascii="Calibri" w:hAnsi="Calibri" w:cs="Calibri"/>
        </w:rPr>
      </w:pPr>
      <w:r w:rsidRPr="00925173">
        <w:rPr>
          <w:rFonts w:ascii="Calibri" w:hAnsi="Calibri" w:cs="Calibri"/>
        </w:rPr>
        <w:lastRenderedPageBreak/>
        <w:t>To enhance interpretability and presentation, the system includes a web-based dashboard built using Streamlit. This interface provides an interactive environment for exploring the results generated by the pipeline.</w:t>
      </w:r>
    </w:p>
    <w:p w14:paraId="7965B411" w14:textId="77777777" w:rsidR="00925173" w:rsidRPr="00925173" w:rsidRDefault="00925173" w:rsidP="00925173">
      <w:pPr>
        <w:pStyle w:val="NormalWeb"/>
        <w:rPr>
          <w:rFonts w:ascii="Calibri" w:hAnsi="Calibri" w:cs="Calibri"/>
        </w:rPr>
      </w:pPr>
      <w:r w:rsidRPr="00925173">
        <w:rPr>
          <w:rFonts w:ascii="Calibri" w:hAnsi="Calibri" w:cs="Calibri"/>
        </w:rPr>
        <w:t>The dashboard displays the original and processed videos side by side, allowing direct comparison between raw input and annotated output. It also presents key metrics such as total object counts, duration of the video, and average detection confidence.</w:t>
      </w:r>
    </w:p>
    <w:p w14:paraId="4DB9E703" w14:textId="77777777" w:rsidR="00925173" w:rsidRPr="00925173" w:rsidRDefault="00925173" w:rsidP="00925173">
      <w:pPr>
        <w:pStyle w:val="NormalWeb"/>
        <w:rPr>
          <w:rFonts w:ascii="Calibri" w:hAnsi="Calibri" w:cs="Calibri"/>
        </w:rPr>
      </w:pPr>
      <w:r w:rsidRPr="00925173">
        <w:rPr>
          <w:rFonts w:ascii="Calibri" w:hAnsi="Calibri" w:cs="Calibri"/>
        </w:rPr>
        <w:t>In addition to summary metrics, the dashboard includes interactive visualizations generated using Plotly. These visualizations provide insights into detection frequency over time, cumulative counts, and spatial distribution of objects. The interface is designed to be intuitive and accessible, making it suitable for demonstration to both technical and non-technical audiences.</w:t>
      </w:r>
    </w:p>
    <w:p w14:paraId="6FE03B13" w14:textId="77777777" w:rsidR="00925173" w:rsidRPr="00925173" w:rsidRDefault="00925173" w:rsidP="00925173">
      <w:pPr>
        <w:pStyle w:val="NormalWeb"/>
        <w:rPr>
          <w:rFonts w:ascii="Calibri" w:hAnsi="Calibri" w:cs="Calibri"/>
        </w:rPr>
      </w:pPr>
      <w:r w:rsidRPr="00925173">
        <w:rPr>
          <w:rFonts w:ascii="Calibri" w:hAnsi="Calibri" w:cs="Calibri"/>
        </w:rPr>
        <w:t>The dashboard also supports data export, allowing users to download the structured data file for external analysis. Caching mechanisms are employed to ensure efficient loading and interaction, even for larger datasets.</w:t>
      </w:r>
    </w:p>
    <w:p w14:paraId="2E4A8C26" w14:textId="176F9F82" w:rsidR="00925173" w:rsidRPr="00925173" w:rsidRDefault="00925173" w:rsidP="00925173">
      <w:pPr>
        <w:pStyle w:val="NormalWeb"/>
        <w:rPr>
          <w:rFonts w:ascii="Calibri" w:hAnsi="Calibri" w:cs="Calibri"/>
        </w:rPr>
      </w:pPr>
      <w:r w:rsidRPr="00925173">
        <w:rPr>
          <w:rFonts w:ascii="Calibri" w:hAnsi="Calibri" w:cs="Calibri"/>
          <w:b/>
          <w:bCs/>
        </w:rPr>
        <w:t>4.7 Hardware Acceleration and Execution Environment</w:t>
      </w:r>
    </w:p>
    <w:p w14:paraId="7CEF6BC3" w14:textId="77777777" w:rsidR="00925173" w:rsidRPr="00925173" w:rsidRDefault="00925173" w:rsidP="00925173">
      <w:pPr>
        <w:pStyle w:val="NormalWeb"/>
        <w:rPr>
          <w:rFonts w:ascii="Calibri" w:hAnsi="Calibri" w:cs="Calibri"/>
        </w:rPr>
      </w:pPr>
      <w:r w:rsidRPr="00925173">
        <w:rPr>
          <w:rFonts w:ascii="Calibri" w:hAnsi="Calibri" w:cs="Calibri"/>
        </w:rPr>
        <w:t>The system is designed to operate across a range of hardware configurations. It supports hardware acceleration through modern deep learning frameworks, enabling efficient processing of high-resolution video data.</w:t>
      </w:r>
    </w:p>
    <w:p w14:paraId="08060F81" w14:textId="77777777" w:rsidR="00925173" w:rsidRPr="00925173" w:rsidRDefault="00925173" w:rsidP="00925173">
      <w:pPr>
        <w:pStyle w:val="NormalWeb"/>
        <w:rPr>
          <w:rFonts w:ascii="Calibri" w:hAnsi="Calibri" w:cs="Calibri"/>
        </w:rPr>
      </w:pPr>
      <w:r w:rsidRPr="00925173">
        <w:rPr>
          <w:rFonts w:ascii="Calibri" w:hAnsi="Calibri" w:cs="Calibri"/>
        </w:rPr>
        <w:t>On systems with Apple Silicon, the framework utilizes the Metal Performance Shaders backend to accelerate inference. On systems equipped with compatible graphics processing units, CUDA acceleration is used to further improve performance. In the absence of specialized hardware, the system falls back to central processing unit execution.</w:t>
      </w:r>
    </w:p>
    <w:p w14:paraId="6B8D7E7C" w14:textId="77777777" w:rsidR="00925173" w:rsidRPr="00925173" w:rsidRDefault="00925173" w:rsidP="00925173">
      <w:pPr>
        <w:pStyle w:val="NormalWeb"/>
        <w:rPr>
          <w:rFonts w:ascii="Calibri" w:hAnsi="Calibri" w:cs="Calibri"/>
        </w:rPr>
      </w:pPr>
      <w:r w:rsidRPr="00925173">
        <w:rPr>
          <w:rFonts w:ascii="Calibri" w:hAnsi="Calibri" w:cs="Calibri"/>
        </w:rPr>
        <w:t>This adaptive approach ensures that the system remains functional across different environments while taking advantage of available computational resources when possible. The ability to scale performance based on hardware capabilities is essential for handling the computational demands of high-resolution UAV video processing.</w:t>
      </w:r>
    </w:p>
    <w:p w14:paraId="744F23A9" w14:textId="77777777" w:rsidR="006B3C62" w:rsidRPr="006B3C62" w:rsidRDefault="006B3C62" w:rsidP="006B3C62">
      <w:pPr>
        <w:pStyle w:val="NormalWeb"/>
        <w:rPr>
          <w:rFonts w:ascii="Calibri" w:hAnsi="Calibri" w:cs="Calibri"/>
          <w:b/>
          <w:bCs/>
          <w:sz w:val="28"/>
          <w:szCs w:val="28"/>
        </w:rPr>
      </w:pPr>
      <w:r w:rsidRPr="006B3C62">
        <w:rPr>
          <w:rFonts w:ascii="Calibri" w:hAnsi="Calibri" w:cs="Calibri"/>
          <w:b/>
          <w:bCs/>
          <w:sz w:val="28"/>
          <w:szCs w:val="28"/>
        </w:rPr>
        <w:t>5. Experimental Setup</w:t>
      </w:r>
    </w:p>
    <w:p w14:paraId="1B1800DC" w14:textId="77777777" w:rsidR="006B3C62" w:rsidRPr="006B3C62" w:rsidRDefault="006B3C62" w:rsidP="006B3C62">
      <w:pPr>
        <w:pStyle w:val="NormalWeb"/>
        <w:rPr>
          <w:rFonts w:ascii="Calibri" w:hAnsi="Calibri" w:cs="Calibri"/>
          <w:b/>
          <w:bCs/>
        </w:rPr>
      </w:pPr>
      <w:r w:rsidRPr="006B3C62">
        <w:rPr>
          <w:rFonts w:ascii="Calibri" w:hAnsi="Calibri" w:cs="Calibri"/>
          <w:b/>
          <w:bCs/>
        </w:rPr>
        <w:t>5.1 Hardware and Software Environment</w:t>
      </w:r>
    </w:p>
    <w:p w14:paraId="0301F6F4" w14:textId="77777777" w:rsidR="006B3C62" w:rsidRDefault="006B3C62" w:rsidP="006B3C62">
      <w:pPr>
        <w:pStyle w:val="NormalWeb"/>
        <w:rPr>
          <w:rFonts w:ascii="Calibri" w:hAnsi="Calibri" w:cs="Calibri"/>
        </w:rPr>
      </w:pPr>
      <w:r w:rsidRPr="006B3C62">
        <w:rPr>
          <w:rFonts w:ascii="Calibri" w:hAnsi="Calibri" w:cs="Calibri"/>
        </w:rPr>
        <w:t>The proposed The proposed system was developed and evaluated using a modern software stack designed for computer vision and deep learning applications. The implementation was carried out in Python, leveraging a combination of libraries for detection, tracking, video processing, and data analysis.</w:t>
      </w:r>
    </w:p>
    <w:p w14:paraId="73BD228A" w14:textId="77777777" w:rsidR="006B3C62" w:rsidRDefault="006B3C62" w:rsidP="006B3C62">
      <w:pPr>
        <w:pStyle w:val="NormalWeb"/>
        <w:rPr>
          <w:rFonts w:ascii="Calibri" w:hAnsi="Calibri" w:cs="Calibri"/>
        </w:rPr>
      </w:pPr>
      <w:r w:rsidRPr="006B3C62">
        <w:rPr>
          <w:rFonts w:ascii="Calibri" w:hAnsi="Calibri" w:cs="Calibri"/>
        </w:rPr>
        <w:lastRenderedPageBreak/>
        <w:t>The primary deep learning framework used in this study is PyTorch, which provides the computational backbone for executing the YOLOv8 detection model. The Ultralytics library was utilized as a high-level interface for loading pretrained models, performing inference, and integrating tracking algorithms such as ByteTrack and BoT-SORT. OpenCV was employed for handling video input and output operations, frame-level processing, and visualization of detection and tracking results. Additional libraries, including NumPy and Pandas, were used for numerical computation and structured data management, while Streamlit and Plotly were used to develop an interactive dashboard for result visualization and analysis.</w:t>
      </w:r>
    </w:p>
    <w:p w14:paraId="186F79BB" w14:textId="25EC426D" w:rsidR="006B3C62" w:rsidRPr="006B3C62" w:rsidRDefault="006B3C62" w:rsidP="006B3C62">
      <w:pPr>
        <w:pStyle w:val="NormalWeb"/>
        <w:rPr>
          <w:rFonts w:ascii="Calibri" w:hAnsi="Calibri" w:cs="Calibri"/>
        </w:rPr>
      </w:pPr>
      <w:r w:rsidRPr="006B3C62">
        <w:rPr>
          <w:rFonts w:ascii="Calibri" w:hAnsi="Calibri" w:cs="Calibri"/>
        </w:rPr>
        <w:t>The system was designed to support hardware acceleration where available. On systems equipped with compatible graphics processing units, CUDA-based acceleration can significantly improve inference performance. On Apple Silicon devices, the framework can utilize the Metal Performance Shaders backend to accelerate computation. In the absence of such resources, the system defaults to central processing unit execution while maintaining functional correctness.</w:t>
      </w:r>
    </w:p>
    <w:p w14:paraId="48CE1195" w14:textId="77777777" w:rsidR="006B3C62" w:rsidRPr="006B3C62" w:rsidRDefault="006B3C62" w:rsidP="006B3C62">
      <w:pPr>
        <w:pStyle w:val="NormalWeb"/>
        <w:rPr>
          <w:rFonts w:ascii="Calibri" w:hAnsi="Calibri" w:cs="Calibri"/>
        </w:rPr>
      </w:pPr>
      <w:r w:rsidRPr="006B3C62">
        <w:rPr>
          <w:rFonts w:ascii="Calibri" w:hAnsi="Calibri" w:cs="Calibri"/>
        </w:rPr>
        <w:t>However, due to time constraints during the semester, access to the university’s dedicated AI computing infrastructure was not obtained. As a result, all development, experimentation, and execution of the system were conducted on the author’s personal laptop. This introduced practical limitations in terms of computational capacity, particularly for high-resolution inference and extended experimentation.</w:t>
      </w:r>
    </w:p>
    <w:p w14:paraId="2A16D83E" w14:textId="77777777" w:rsidR="006B3C62" w:rsidRPr="006B3C62" w:rsidRDefault="006B3C62" w:rsidP="006B3C62">
      <w:pPr>
        <w:pStyle w:val="NormalWeb"/>
        <w:rPr>
          <w:rFonts w:ascii="Calibri" w:hAnsi="Calibri" w:cs="Calibri"/>
        </w:rPr>
      </w:pPr>
      <w:r w:rsidRPr="006B3C62">
        <w:rPr>
          <w:rFonts w:ascii="Calibri" w:hAnsi="Calibri" w:cs="Calibri"/>
        </w:rPr>
        <w:t>These constraints influenced several design decisions throughout the project. Model selection was carefully balanced between accuracy and efficiency, leading to the use of a medium-sized YOLOv8 model rather than larger variants. Input resolutions were chosen to ensure reliable detection while remaining computationally feasible. Additionally, parameter tuning and experimentation were performed iteratively on smaller subsets of data to manage processing time.</w:t>
      </w:r>
    </w:p>
    <w:p w14:paraId="4B1C6205" w14:textId="77777777" w:rsidR="006B3C62" w:rsidRPr="006B3C62" w:rsidRDefault="006B3C62" w:rsidP="006B3C62">
      <w:pPr>
        <w:pStyle w:val="NormalWeb"/>
        <w:rPr>
          <w:rFonts w:ascii="Calibri" w:hAnsi="Calibri" w:cs="Calibri"/>
        </w:rPr>
      </w:pPr>
      <w:r w:rsidRPr="006B3C62">
        <w:rPr>
          <w:rFonts w:ascii="Calibri" w:hAnsi="Calibri" w:cs="Calibri"/>
        </w:rPr>
        <w:t>Despite these limitations, the system was successfully implemented and evaluated across multiple datasets. The results demonstrate that a robust and reliable UAV-based detection, tracking, and counting pipeline can be developed even within a constrained computational environment. This highlights the practicality of the proposed framework and its applicability in scenarios where access to high-performance computing resources may be limited.</w:t>
      </w:r>
    </w:p>
    <w:p w14:paraId="6D89767A" w14:textId="4BDD683F" w:rsidR="006B3C62" w:rsidRPr="006B3C62" w:rsidRDefault="006B3C62" w:rsidP="006B3C62">
      <w:pPr>
        <w:pStyle w:val="NormalWeb"/>
        <w:rPr>
          <w:rFonts w:ascii="Calibri" w:hAnsi="Calibri" w:cs="Calibri"/>
        </w:rPr>
      </w:pPr>
      <w:r w:rsidRPr="006B3C62">
        <w:rPr>
          <w:rFonts w:ascii="Calibri" w:hAnsi="Calibri" w:cs="Calibri"/>
          <w:b/>
          <w:bCs/>
        </w:rPr>
        <w:t>5.2 Video Sources</w:t>
      </w:r>
    </w:p>
    <w:p w14:paraId="4D930C72" w14:textId="77777777" w:rsidR="006B3C62" w:rsidRPr="006B3C62" w:rsidRDefault="006B3C62" w:rsidP="006B3C62">
      <w:pPr>
        <w:pStyle w:val="NormalWeb"/>
        <w:rPr>
          <w:rFonts w:ascii="Calibri" w:hAnsi="Calibri" w:cs="Calibri"/>
        </w:rPr>
      </w:pPr>
      <w:r w:rsidRPr="006B3C62">
        <w:rPr>
          <w:rFonts w:ascii="Calibri" w:hAnsi="Calibri" w:cs="Calibri"/>
        </w:rPr>
        <w:t>Two UAV video datasets were used to evaluate the system under different conditions.</w:t>
      </w:r>
    </w:p>
    <w:p w14:paraId="1D51616F" w14:textId="77777777" w:rsidR="006B3C62" w:rsidRPr="006B3C62" w:rsidRDefault="006B3C62" w:rsidP="006B3C62">
      <w:pPr>
        <w:pStyle w:val="NormalWeb"/>
        <w:rPr>
          <w:rFonts w:ascii="Calibri" w:hAnsi="Calibri" w:cs="Calibri"/>
        </w:rPr>
      </w:pPr>
      <w:r w:rsidRPr="006B3C62">
        <w:rPr>
          <w:rFonts w:ascii="Calibri" w:hAnsi="Calibri" w:cs="Calibri"/>
        </w:rPr>
        <w:t xml:space="preserve">The first dataset represents a relatively simple environment focused on pedestrian movement within a campus setting. The scene includes open walkways and minimal </w:t>
      </w:r>
      <w:r w:rsidRPr="006B3C62">
        <w:rPr>
          <w:rFonts w:ascii="Calibri" w:hAnsi="Calibri" w:cs="Calibri"/>
        </w:rPr>
        <w:lastRenderedPageBreak/>
        <w:t>interference from vehicles or complex background structures. This dataset is used to validate the basic functionality of detection, tracking, and counting.</w:t>
      </w:r>
    </w:p>
    <w:p w14:paraId="5613A801" w14:textId="77777777" w:rsidR="006B3C62" w:rsidRPr="006B3C62" w:rsidRDefault="006B3C62" w:rsidP="006B3C62">
      <w:pPr>
        <w:pStyle w:val="NormalWeb"/>
        <w:rPr>
          <w:rFonts w:ascii="Calibri" w:hAnsi="Calibri" w:cs="Calibri"/>
        </w:rPr>
      </w:pPr>
      <w:r w:rsidRPr="006B3C62">
        <w:rPr>
          <w:rFonts w:ascii="Calibri" w:hAnsi="Calibri" w:cs="Calibri"/>
        </w:rPr>
        <w:t>The second dataset represents a more complex environment captured at a railroad crossing within the campus. This scene includes multiple object classes such as pedestrians, cars, trucks, buses, motorcycles, and bicycles. The environment also contains distinct spatial regions, including a roadway, a parking lot, and pedestrian pathways. In addition, the footage exhibits noticeable camera motion due to drone instability.</w:t>
      </w:r>
    </w:p>
    <w:p w14:paraId="4B210F8B" w14:textId="77777777" w:rsidR="006B3C62" w:rsidRPr="006B3C62" w:rsidRDefault="006B3C62" w:rsidP="006B3C62">
      <w:pPr>
        <w:pStyle w:val="NormalWeb"/>
        <w:rPr>
          <w:rFonts w:ascii="Calibri" w:hAnsi="Calibri" w:cs="Calibri"/>
        </w:rPr>
      </w:pPr>
      <w:r w:rsidRPr="006B3C62">
        <w:rPr>
          <w:rFonts w:ascii="Calibri" w:hAnsi="Calibri" w:cs="Calibri"/>
        </w:rPr>
        <w:t>These two datasets provide a balanced evaluation framework. The first dataset allows for controlled testing, while the second introduces real-world challenges such as occlusion, camera jitter, and mixed object classes.</w:t>
      </w:r>
    </w:p>
    <w:p w14:paraId="0F92EAFD" w14:textId="5633B7DF" w:rsidR="006B3C62" w:rsidRPr="006B3C62" w:rsidRDefault="006B3C62" w:rsidP="006B3C62">
      <w:pPr>
        <w:pStyle w:val="NormalWeb"/>
        <w:rPr>
          <w:rFonts w:ascii="Calibri" w:hAnsi="Calibri" w:cs="Calibri"/>
        </w:rPr>
      </w:pPr>
      <w:r w:rsidRPr="006B3C62">
        <w:rPr>
          <w:rFonts w:ascii="Calibri" w:hAnsi="Calibri" w:cs="Calibri"/>
          <w:b/>
          <w:bCs/>
        </w:rPr>
        <w:t>5.3 Parameter Tuning Methodology</w:t>
      </w:r>
    </w:p>
    <w:p w14:paraId="124DB87D" w14:textId="77777777" w:rsidR="006B3C62" w:rsidRPr="006B3C62" w:rsidRDefault="006B3C62" w:rsidP="006B3C62">
      <w:pPr>
        <w:pStyle w:val="NormalWeb"/>
        <w:rPr>
          <w:rFonts w:ascii="Calibri" w:hAnsi="Calibri" w:cs="Calibri"/>
        </w:rPr>
      </w:pPr>
      <w:r w:rsidRPr="006B3C62">
        <w:rPr>
          <w:rFonts w:ascii="Calibri" w:hAnsi="Calibri" w:cs="Calibri"/>
        </w:rPr>
        <w:t>The performance of the system depends on several configurable parameters, including detection thresholds, tracking settings, motion classification thresholds, and smoothing factors. These parameters were tuned through an iterative experimental process.</w:t>
      </w:r>
    </w:p>
    <w:p w14:paraId="4AAB5F50" w14:textId="77777777" w:rsidR="006B3C62" w:rsidRPr="006B3C62" w:rsidRDefault="006B3C62" w:rsidP="006B3C62">
      <w:pPr>
        <w:pStyle w:val="NormalWeb"/>
        <w:rPr>
          <w:rFonts w:ascii="Calibri" w:hAnsi="Calibri" w:cs="Calibri"/>
        </w:rPr>
      </w:pPr>
      <w:r w:rsidRPr="006B3C62">
        <w:rPr>
          <w:rFonts w:ascii="Calibri" w:hAnsi="Calibri" w:cs="Calibri"/>
        </w:rPr>
        <w:t>Initial values were selected based on common practices in the literature and documentation of the respective frameworks. The system was then evaluated on both datasets, and parameters were adjusted based on observed performance.</w:t>
      </w:r>
    </w:p>
    <w:p w14:paraId="2B7459FA" w14:textId="77777777" w:rsidR="006B3C62" w:rsidRPr="006B3C62" w:rsidRDefault="006B3C62" w:rsidP="006B3C62">
      <w:pPr>
        <w:pStyle w:val="NormalWeb"/>
        <w:rPr>
          <w:rFonts w:ascii="Calibri" w:hAnsi="Calibri" w:cs="Calibri"/>
        </w:rPr>
      </w:pPr>
      <w:r w:rsidRPr="006B3C62">
        <w:rPr>
          <w:rFonts w:ascii="Calibri" w:hAnsi="Calibri" w:cs="Calibri"/>
        </w:rPr>
        <w:t>For object detection, the confidence threshold was tuned to balance precision and recall. Lower thresholds were used in complex scenes to ensure that small or partially occluded objects were detected. Higher thresholds were used in simpler scenes to reduce false positives.</w:t>
      </w:r>
    </w:p>
    <w:p w14:paraId="29ACA476" w14:textId="77777777" w:rsidR="006B3C62" w:rsidRPr="006B3C62" w:rsidRDefault="006B3C62" w:rsidP="006B3C62">
      <w:pPr>
        <w:pStyle w:val="NormalWeb"/>
        <w:rPr>
          <w:rFonts w:ascii="Calibri" w:hAnsi="Calibri" w:cs="Calibri"/>
        </w:rPr>
      </w:pPr>
      <w:r w:rsidRPr="006B3C62">
        <w:rPr>
          <w:rFonts w:ascii="Calibri" w:hAnsi="Calibri" w:cs="Calibri"/>
        </w:rPr>
        <w:t>For tracking, parameters controlling association and persistence were adjusted to maintain stable identities without introducing excessive noise. The choice between ByteTrack and BoT-SORT was evaluated based on the level of occlusion and scene complexity.</w:t>
      </w:r>
    </w:p>
    <w:p w14:paraId="5F2E1822" w14:textId="77777777" w:rsidR="006B3C62" w:rsidRPr="006B3C62" w:rsidRDefault="006B3C62" w:rsidP="006B3C62">
      <w:pPr>
        <w:pStyle w:val="NormalWeb"/>
        <w:rPr>
          <w:rFonts w:ascii="Calibri" w:hAnsi="Calibri" w:cs="Calibri"/>
        </w:rPr>
      </w:pPr>
      <w:r w:rsidRPr="006B3C62">
        <w:rPr>
          <w:rFonts w:ascii="Calibri" w:hAnsi="Calibri" w:cs="Calibri"/>
        </w:rPr>
        <w:t>Motion classification parameters were tuned to distinguish effectively between moving and stationary objects. Separate thresholds were used for different object classes to account for variations in typical movement patterns.</w:t>
      </w:r>
    </w:p>
    <w:p w14:paraId="0660C552" w14:textId="77777777" w:rsidR="006B3C62" w:rsidRPr="006B3C62" w:rsidRDefault="006B3C62" w:rsidP="006B3C62">
      <w:pPr>
        <w:pStyle w:val="NormalWeb"/>
        <w:rPr>
          <w:rFonts w:ascii="Calibri" w:hAnsi="Calibri" w:cs="Calibri"/>
        </w:rPr>
      </w:pPr>
      <w:r w:rsidRPr="006B3C62">
        <w:rPr>
          <w:rFonts w:ascii="Calibri" w:hAnsi="Calibri" w:cs="Calibri"/>
        </w:rPr>
        <w:t>Smoothing parameters were adjusted to reduce visual jitter without overly delaying the response to changes in object position. The prediction window for handling missed detections was also calibrated to maintain continuity without introducing drift.</w:t>
      </w:r>
    </w:p>
    <w:p w14:paraId="497E7CA8" w14:textId="77777777" w:rsidR="006B3C62" w:rsidRPr="006B3C62" w:rsidRDefault="006B3C62" w:rsidP="006B3C62">
      <w:pPr>
        <w:pStyle w:val="NormalWeb"/>
        <w:rPr>
          <w:rFonts w:ascii="Calibri" w:hAnsi="Calibri" w:cs="Calibri"/>
        </w:rPr>
      </w:pPr>
      <w:r w:rsidRPr="006B3C62">
        <w:rPr>
          <w:rFonts w:ascii="Calibri" w:hAnsi="Calibri" w:cs="Calibri"/>
        </w:rPr>
        <w:t>This iterative tuning process ensured that the system achieved a balance between robustness and responsiveness across different scenarios.</w:t>
      </w:r>
    </w:p>
    <w:p w14:paraId="37533FF6" w14:textId="3DA1CD30" w:rsidR="006B3C62" w:rsidRPr="006B3C62" w:rsidRDefault="006B3C62" w:rsidP="006B3C62">
      <w:pPr>
        <w:pStyle w:val="NormalWeb"/>
        <w:rPr>
          <w:rFonts w:ascii="Calibri" w:hAnsi="Calibri" w:cs="Calibri"/>
        </w:rPr>
      </w:pPr>
      <w:r w:rsidRPr="006B3C62">
        <w:rPr>
          <w:rFonts w:ascii="Calibri" w:hAnsi="Calibri" w:cs="Calibri"/>
          <w:b/>
          <w:bCs/>
        </w:rPr>
        <w:lastRenderedPageBreak/>
        <w:t>5.4 Production Configuration</w:t>
      </w:r>
    </w:p>
    <w:p w14:paraId="0FC98348" w14:textId="77777777" w:rsidR="006B3C62" w:rsidRPr="006B3C62" w:rsidRDefault="006B3C62" w:rsidP="006B3C62">
      <w:pPr>
        <w:pStyle w:val="NormalWeb"/>
        <w:rPr>
          <w:rFonts w:ascii="Calibri" w:hAnsi="Calibri" w:cs="Calibri"/>
        </w:rPr>
      </w:pPr>
      <w:r w:rsidRPr="006B3C62">
        <w:rPr>
          <w:rFonts w:ascii="Calibri" w:hAnsi="Calibri" w:cs="Calibri"/>
        </w:rPr>
        <w:t>After experimentation and tuning, a final configuration was selected for processing the more complex dataset. This configuration represents a balance between detection accuracy, tracking stability, and computational efficiency.</w:t>
      </w:r>
    </w:p>
    <w:p w14:paraId="40BE1C80" w14:textId="77777777" w:rsidR="006B3C62" w:rsidRPr="006B3C62" w:rsidRDefault="006B3C62" w:rsidP="006B3C62">
      <w:pPr>
        <w:pStyle w:val="NormalWeb"/>
        <w:rPr>
          <w:rFonts w:ascii="Calibri" w:hAnsi="Calibri" w:cs="Calibri"/>
        </w:rPr>
      </w:pPr>
      <w:r w:rsidRPr="006B3C62">
        <w:rPr>
          <w:rFonts w:ascii="Calibri" w:hAnsi="Calibri" w:cs="Calibri"/>
        </w:rPr>
        <w:t>The detection model was set to a medium-sized YOLOv8 variant to provide sufficient accuracy for multi-class detection while maintaining reasonable inference speed. The input resolution was increased for the complex dataset to improve detection of distant objects.</w:t>
      </w:r>
    </w:p>
    <w:p w14:paraId="58582EF1" w14:textId="77777777" w:rsidR="006B3C62" w:rsidRPr="006B3C62" w:rsidRDefault="006B3C62" w:rsidP="006B3C62">
      <w:pPr>
        <w:pStyle w:val="NormalWeb"/>
        <w:rPr>
          <w:rFonts w:ascii="Calibri" w:hAnsi="Calibri" w:cs="Calibri"/>
        </w:rPr>
      </w:pPr>
      <w:r w:rsidRPr="006B3C62">
        <w:rPr>
          <w:rFonts w:ascii="Calibri" w:hAnsi="Calibri" w:cs="Calibri"/>
        </w:rPr>
        <w:t>The tracking module was configured to use ByteTrack as the default algorithm due to its efficiency and strong performance in maintaining track continuity. Key tracking parameters were set to allow short gaps in detection without immediately terminating tracks.</w:t>
      </w:r>
    </w:p>
    <w:p w14:paraId="4A0DC897" w14:textId="77777777" w:rsidR="006B3C62" w:rsidRPr="006B3C62" w:rsidRDefault="006B3C62" w:rsidP="006B3C62">
      <w:pPr>
        <w:pStyle w:val="NormalWeb"/>
        <w:rPr>
          <w:rFonts w:ascii="Calibri" w:hAnsi="Calibri" w:cs="Calibri"/>
        </w:rPr>
      </w:pPr>
      <w:r w:rsidRPr="006B3C62">
        <w:rPr>
          <w:rFonts w:ascii="Calibri" w:hAnsi="Calibri" w:cs="Calibri"/>
        </w:rPr>
        <w:t>Region-of-interest filtering was enabled with separate regions for vehicles and pedestrians. This ensured that only relevant objects were considered for analysis, significantly reducing false positives.</w:t>
      </w:r>
    </w:p>
    <w:p w14:paraId="0DD5180F" w14:textId="77777777" w:rsidR="006B3C62" w:rsidRPr="006B3C62" w:rsidRDefault="006B3C62" w:rsidP="006B3C62">
      <w:pPr>
        <w:pStyle w:val="NormalWeb"/>
        <w:rPr>
          <w:rFonts w:ascii="Calibri" w:hAnsi="Calibri" w:cs="Calibri"/>
        </w:rPr>
      </w:pPr>
      <w:r w:rsidRPr="006B3C62">
        <w:rPr>
          <w:rFonts w:ascii="Calibri" w:hAnsi="Calibri" w:cs="Calibri"/>
        </w:rPr>
        <w:t>The motion classification system was configured with class-specific thresholds and a rolling window for displacement analysis. A buffer period was included to handle temporary pauses in movement, such as vehicles stopping at intersections.</w:t>
      </w:r>
    </w:p>
    <w:p w14:paraId="4308AAB3" w14:textId="77777777" w:rsidR="006B3C62" w:rsidRPr="006B3C62" w:rsidRDefault="006B3C62" w:rsidP="006B3C62">
      <w:pPr>
        <w:pStyle w:val="NormalWeb"/>
        <w:rPr>
          <w:rFonts w:ascii="Calibri" w:hAnsi="Calibri" w:cs="Calibri"/>
        </w:rPr>
      </w:pPr>
      <w:r w:rsidRPr="006B3C62">
        <w:rPr>
          <w:rFonts w:ascii="Calibri" w:hAnsi="Calibri" w:cs="Calibri"/>
        </w:rPr>
        <w:t>Camera motion compensation was enabled to remove the effects of drone-induced jitter. Velocity-based prediction was also activated to maintain track continuity during brief detection losses.</w:t>
      </w:r>
    </w:p>
    <w:p w14:paraId="3E897828" w14:textId="77777777" w:rsidR="006B3C62" w:rsidRPr="006B3C62" w:rsidRDefault="006B3C62" w:rsidP="006B3C62">
      <w:pPr>
        <w:pStyle w:val="NormalWeb"/>
        <w:rPr>
          <w:rFonts w:ascii="Calibri" w:hAnsi="Calibri" w:cs="Calibri"/>
        </w:rPr>
      </w:pPr>
      <w:r w:rsidRPr="006B3C62">
        <w:rPr>
          <w:rFonts w:ascii="Calibri" w:hAnsi="Calibri" w:cs="Calibri"/>
        </w:rPr>
        <w:t>Smoothing was applied to bounding boxes to improve visual stability and support consistent motion analysis.</w:t>
      </w:r>
    </w:p>
    <w:p w14:paraId="36B205F9" w14:textId="05324327" w:rsidR="006B3C62" w:rsidRDefault="006B3C62" w:rsidP="006B3C62">
      <w:pPr>
        <w:pStyle w:val="NormalWeb"/>
        <w:rPr>
          <w:rFonts w:ascii="Calibri" w:hAnsi="Calibri" w:cs="Calibri"/>
        </w:rPr>
      </w:pPr>
      <w:r w:rsidRPr="006B3C62">
        <w:rPr>
          <w:rFonts w:ascii="Calibri" w:hAnsi="Calibri" w:cs="Calibri"/>
        </w:rPr>
        <w:t>This configuration was used as the final production setup for generating annotated videos and structured output data.</w:t>
      </w:r>
    </w:p>
    <w:p w14:paraId="465520E6" w14:textId="77777777" w:rsidR="00BD36E7" w:rsidRPr="00BD36E7" w:rsidRDefault="00BD36E7" w:rsidP="00BD36E7">
      <w:pPr>
        <w:pStyle w:val="NormalWeb"/>
        <w:rPr>
          <w:rFonts w:ascii="Calibri" w:hAnsi="Calibri" w:cs="Calibri"/>
          <w:b/>
          <w:bCs/>
          <w:sz w:val="28"/>
          <w:szCs w:val="28"/>
        </w:rPr>
      </w:pPr>
      <w:r w:rsidRPr="00BD36E7">
        <w:rPr>
          <w:rFonts w:ascii="Calibri" w:hAnsi="Calibri" w:cs="Calibri"/>
          <w:b/>
          <w:bCs/>
          <w:sz w:val="28"/>
          <w:szCs w:val="28"/>
        </w:rPr>
        <w:t>6. Results and Evaluation</w:t>
      </w:r>
    </w:p>
    <w:p w14:paraId="4ADBFF1B" w14:textId="77777777" w:rsidR="00BD36E7" w:rsidRPr="00BD36E7" w:rsidRDefault="00BD36E7" w:rsidP="00BD36E7">
      <w:pPr>
        <w:pStyle w:val="NormalWeb"/>
        <w:rPr>
          <w:rFonts w:ascii="Calibri" w:hAnsi="Calibri" w:cs="Calibri"/>
          <w:b/>
          <w:bCs/>
        </w:rPr>
      </w:pPr>
      <w:r w:rsidRPr="00BD36E7">
        <w:rPr>
          <w:rFonts w:ascii="Calibri" w:hAnsi="Calibri" w:cs="Calibri"/>
          <w:b/>
          <w:bCs/>
        </w:rPr>
        <w:t>6.1 Quantitative Results</w:t>
      </w:r>
    </w:p>
    <w:p w14:paraId="74D689B2" w14:textId="77777777" w:rsidR="00BD36E7" w:rsidRPr="00BD36E7" w:rsidRDefault="00BD36E7" w:rsidP="00BD36E7">
      <w:pPr>
        <w:pStyle w:val="NormalWeb"/>
        <w:rPr>
          <w:rFonts w:ascii="Calibri" w:hAnsi="Calibri" w:cs="Calibri"/>
        </w:rPr>
      </w:pPr>
      <w:r w:rsidRPr="00BD36E7">
        <w:rPr>
          <w:rFonts w:ascii="Calibri" w:hAnsi="Calibri" w:cs="Calibri"/>
        </w:rPr>
        <w:t>The proposed system was evaluated on two UAV video datasets representing different levels of complexity. The output of the system includes both annotated video and structured CSV data, which were used to analyze object counts and tracking behavior across the entire duration of each video.</w:t>
      </w:r>
    </w:p>
    <w:p w14:paraId="656D582A" w14:textId="77777777" w:rsidR="00BD36E7" w:rsidRPr="00BD36E7" w:rsidRDefault="00BD36E7" w:rsidP="00BD36E7">
      <w:pPr>
        <w:pStyle w:val="NormalWeb"/>
        <w:rPr>
          <w:rFonts w:ascii="Calibri" w:hAnsi="Calibri" w:cs="Calibri"/>
        </w:rPr>
      </w:pPr>
      <w:r w:rsidRPr="00BD36E7">
        <w:rPr>
          <w:rFonts w:ascii="Calibri" w:hAnsi="Calibri" w:cs="Calibri"/>
        </w:rPr>
        <w:lastRenderedPageBreak/>
        <w:t>For the pedestrian-focused dataset, the system demonstrated consistent detection and tracking of individuals across frames. The total number of unique pedestrians counted reflected stable tracking performance, with minimal instances of duplicate counting or missed detections. The use of persistent tracking identifiers ensured that each individual contributed only once to the overall count, even when remaining in the scene for extended periods.</w:t>
      </w:r>
    </w:p>
    <w:p w14:paraId="2EDC2FAE" w14:textId="77777777" w:rsidR="00BD36E7" w:rsidRPr="00BD36E7" w:rsidRDefault="00BD36E7" w:rsidP="00BD36E7">
      <w:pPr>
        <w:pStyle w:val="NormalWeb"/>
        <w:rPr>
          <w:rFonts w:ascii="Calibri" w:hAnsi="Calibri" w:cs="Calibri"/>
        </w:rPr>
      </w:pPr>
      <w:r w:rsidRPr="00BD36E7">
        <w:rPr>
          <w:rFonts w:ascii="Calibri" w:hAnsi="Calibri" w:cs="Calibri"/>
        </w:rPr>
        <w:t>For the multi-class dataset, the system successfully detected and tracked multiple object categories, including pedestrians and various vehicle types. The structured output enabled class-wise counting, allowing separate analysis of traffic composition. The integration of region-of-interest filtering and motion classification significantly improved the reliability of these counts by excluding irrelevant or stationary objects.</w:t>
      </w:r>
    </w:p>
    <w:p w14:paraId="501DF9AE" w14:textId="77777777" w:rsidR="00BD36E7" w:rsidRPr="00BD36E7" w:rsidRDefault="00BD36E7" w:rsidP="00BD36E7">
      <w:pPr>
        <w:pStyle w:val="NormalWeb"/>
        <w:rPr>
          <w:rFonts w:ascii="Calibri" w:hAnsi="Calibri" w:cs="Calibri"/>
        </w:rPr>
      </w:pPr>
      <w:r w:rsidRPr="00BD36E7">
        <w:rPr>
          <w:rFonts w:ascii="Calibri" w:hAnsi="Calibri" w:cs="Calibri"/>
        </w:rPr>
        <w:t>Overall, the quantitative results indicate that the system produces stable and meaningful counts across both simple and complex scenarios. While exact numerical values depend on dataset characteristics and parameter configurations, the framework consistently avoids common counting errors associated with naïve detection-based approaches.</w:t>
      </w:r>
    </w:p>
    <w:p w14:paraId="10BE0761" w14:textId="7D42DFD5" w:rsidR="00BD36E7" w:rsidRPr="00BD36E7" w:rsidRDefault="00BD36E7" w:rsidP="00BD36E7">
      <w:pPr>
        <w:pStyle w:val="NormalWeb"/>
        <w:rPr>
          <w:rFonts w:ascii="Calibri" w:hAnsi="Calibri" w:cs="Calibri"/>
        </w:rPr>
      </w:pPr>
      <w:r w:rsidRPr="00BD36E7">
        <w:rPr>
          <w:rFonts w:ascii="Calibri" w:hAnsi="Calibri" w:cs="Calibri"/>
          <w:b/>
          <w:bCs/>
        </w:rPr>
        <w:t>6.2 Effect of Multi-Stage Design</w:t>
      </w:r>
    </w:p>
    <w:p w14:paraId="652DC29E" w14:textId="77777777" w:rsidR="00BD36E7" w:rsidRPr="00BD36E7" w:rsidRDefault="00BD36E7" w:rsidP="00BD36E7">
      <w:pPr>
        <w:pStyle w:val="NormalWeb"/>
        <w:rPr>
          <w:rFonts w:ascii="Calibri" w:hAnsi="Calibri" w:cs="Calibri"/>
        </w:rPr>
      </w:pPr>
      <w:r w:rsidRPr="00BD36E7">
        <w:rPr>
          <w:rFonts w:ascii="Calibri" w:hAnsi="Calibri" w:cs="Calibri"/>
        </w:rPr>
        <w:t>A key objective of this study was to evaluate the effectiveness of the multi-stage pipeline in addressing real-world challenges in UAV footage. This section discusses the impact of each major component by considering the system behavior when individual mechanisms are absent.</w:t>
      </w:r>
    </w:p>
    <w:p w14:paraId="279011F3" w14:textId="77777777" w:rsidR="00BD36E7" w:rsidRPr="00BD36E7" w:rsidRDefault="00BD36E7" w:rsidP="00BD36E7">
      <w:pPr>
        <w:pStyle w:val="NormalWeb"/>
        <w:rPr>
          <w:rFonts w:ascii="Calibri" w:hAnsi="Calibri" w:cs="Calibri"/>
        </w:rPr>
      </w:pPr>
      <w:r w:rsidRPr="00BD36E7">
        <w:rPr>
          <w:rFonts w:ascii="Calibri" w:hAnsi="Calibri" w:cs="Calibri"/>
        </w:rPr>
        <w:t>When region-of-interest filtering is disabled, a significant increase in false positives is observed. In the multi-class dataset, parked vehicles located outside the roadway are frequently detected and tracked, leading to inflated vehicle counts. This demonstrates the importance of spatial filtering in restricting analysis to relevant areas.</w:t>
      </w:r>
    </w:p>
    <w:p w14:paraId="5D0D55FE" w14:textId="77777777" w:rsidR="00BD36E7" w:rsidRPr="00BD36E7" w:rsidRDefault="00BD36E7" w:rsidP="00BD36E7">
      <w:pPr>
        <w:pStyle w:val="NormalWeb"/>
        <w:rPr>
          <w:rFonts w:ascii="Calibri" w:hAnsi="Calibri" w:cs="Calibri"/>
        </w:rPr>
      </w:pPr>
      <w:r w:rsidRPr="00BD36E7">
        <w:rPr>
          <w:rFonts w:ascii="Calibri" w:hAnsi="Calibri" w:cs="Calibri"/>
        </w:rPr>
        <w:t>When the sustained-motion classification is removed, the system becomes unable to distinguish between moving and stationary objects. As a result, parked vehicles are consistently counted as active traffic, especially in scenes where they remain visible for long durations. This leads to a substantial overestimation of vehicle counts and highlights the necessity of temporal motion analysis.</w:t>
      </w:r>
    </w:p>
    <w:p w14:paraId="63A8CC62" w14:textId="77777777" w:rsidR="00BD36E7" w:rsidRPr="00BD36E7" w:rsidRDefault="00BD36E7" w:rsidP="00BD36E7">
      <w:pPr>
        <w:pStyle w:val="NormalWeb"/>
        <w:rPr>
          <w:rFonts w:ascii="Calibri" w:hAnsi="Calibri" w:cs="Calibri"/>
        </w:rPr>
      </w:pPr>
      <w:r w:rsidRPr="00BD36E7">
        <w:rPr>
          <w:rFonts w:ascii="Calibri" w:hAnsi="Calibri" w:cs="Calibri"/>
        </w:rPr>
        <w:t>When camera-motion compensation is not applied, global frame movement caused by drone instability introduces artificial motion into the scene. Stationary objects appear to move slightly across frames, causing them to be misclassified as moving. This effect is particularly pronounced in aerial footage and significantly reduces the reliability of motion-based filtering.</w:t>
      </w:r>
    </w:p>
    <w:p w14:paraId="5DB5C702" w14:textId="77777777" w:rsidR="00BD36E7" w:rsidRPr="00BD36E7" w:rsidRDefault="00BD36E7" w:rsidP="00BD36E7">
      <w:pPr>
        <w:pStyle w:val="NormalWeb"/>
        <w:rPr>
          <w:rFonts w:ascii="Calibri" w:hAnsi="Calibri" w:cs="Calibri"/>
        </w:rPr>
      </w:pPr>
      <w:r w:rsidRPr="00BD36E7">
        <w:rPr>
          <w:rFonts w:ascii="Calibri" w:hAnsi="Calibri" w:cs="Calibri"/>
        </w:rPr>
        <w:lastRenderedPageBreak/>
        <w:t>When velocity-based prediction is disabled, tracking becomes more fragile in the presence of occlusion or detection gaps. Objects that are temporarily lost by the detector are often assigned new identifiers when they reappear, resulting in fragmented tracks. This fragmentation leads to duplicate counting and reduces the continuity of object trajectories.</w:t>
      </w:r>
    </w:p>
    <w:p w14:paraId="21A077C9" w14:textId="77777777" w:rsidR="00BD36E7" w:rsidRPr="00BD36E7" w:rsidRDefault="00BD36E7" w:rsidP="00BD36E7">
      <w:pPr>
        <w:pStyle w:val="NormalWeb"/>
        <w:rPr>
          <w:rFonts w:ascii="Calibri" w:hAnsi="Calibri" w:cs="Calibri"/>
        </w:rPr>
      </w:pPr>
      <w:r w:rsidRPr="00BD36E7">
        <w:rPr>
          <w:rFonts w:ascii="Calibri" w:hAnsi="Calibri" w:cs="Calibri"/>
        </w:rPr>
        <w:t>Finally, when bounding box smoothing is not applied, detection outputs exhibit noticeable jitter. While this does not directly affect counting accuracy, it degrades the visual quality of the output and introduces noise into motion calculations, which can indirectly affect classification.</w:t>
      </w:r>
    </w:p>
    <w:p w14:paraId="24202E9E" w14:textId="77777777" w:rsidR="00BD36E7" w:rsidRPr="00BD36E7" w:rsidRDefault="00BD36E7" w:rsidP="00BD36E7">
      <w:pPr>
        <w:pStyle w:val="NormalWeb"/>
        <w:rPr>
          <w:rFonts w:ascii="Calibri" w:hAnsi="Calibri" w:cs="Calibri"/>
        </w:rPr>
      </w:pPr>
      <w:r w:rsidRPr="00BD36E7">
        <w:rPr>
          <w:rFonts w:ascii="Calibri" w:hAnsi="Calibri" w:cs="Calibri"/>
        </w:rPr>
        <w:t>The combined effect of these components demonstrates that no single technique is sufficient to address all challenges. Instead, the integration of multiple complementary mechanisms is required to achieve robust performance.</w:t>
      </w:r>
    </w:p>
    <w:p w14:paraId="4F49BC43" w14:textId="121B89F1" w:rsidR="00BD36E7" w:rsidRPr="00BD36E7" w:rsidRDefault="00BD36E7" w:rsidP="00BD36E7">
      <w:pPr>
        <w:pStyle w:val="NormalWeb"/>
        <w:rPr>
          <w:rFonts w:ascii="Calibri" w:hAnsi="Calibri" w:cs="Calibri"/>
        </w:rPr>
      </w:pPr>
      <w:r w:rsidRPr="00BD36E7">
        <w:rPr>
          <w:rFonts w:ascii="Calibri" w:hAnsi="Calibri" w:cs="Calibri"/>
          <w:b/>
          <w:bCs/>
        </w:rPr>
        <w:t>6.3 Qualitative Observations</w:t>
      </w:r>
    </w:p>
    <w:p w14:paraId="5AC830B4" w14:textId="77777777" w:rsidR="00BD36E7" w:rsidRPr="00BD36E7" w:rsidRDefault="00BD36E7" w:rsidP="00BD36E7">
      <w:pPr>
        <w:pStyle w:val="NormalWeb"/>
        <w:rPr>
          <w:rFonts w:ascii="Calibri" w:hAnsi="Calibri" w:cs="Calibri"/>
        </w:rPr>
      </w:pPr>
      <w:r w:rsidRPr="00BD36E7">
        <w:rPr>
          <w:rFonts w:ascii="Calibri" w:hAnsi="Calibri" w:cs="Calibri"/>
        </w:rPr>
        <w:t>Visual inspection of the annotated output videos provides further insight into system performance. In the pedestrian-focused dataset, bounding boxes remain stable and closely follow object movement. The tracking system maintains consistent identifiers, even when individuals move across different regions of the frame.</w:t>
      </w:r>
    </w:p>
    <w:p w14:paraId="4D0150F1" w14:textId="77777777" w:rsidR="00BD36E7" w:rsidRPr="00BD36E7" w:rsidRDefault="00BD36E7" w:rsidP="00BD36E7">
      <w:pPr>
        <w:pStyle w:val="NormalWeb"/>
        <w:rPr>
          <w:rFonts w:ascii="Calibri" w:hAnsi="Calibri" w:cs="Calibri"/>
        </w:rPr>
      </w:pPr>
      <w:r w:rsidRPr="00BD36E7">
        <w:rPr>
          <w:rFonts w:ascii="Calibri" w:hAnsi="Calibri" w:cs="Calibri"/>
        </w:rPr>
        <w:t>In the multi-class dataset, several challenging scenarios were observed. Parked vehicles in adjacent areas initially appeared as potential false positives. However, the combination of region filtering and motion classification effectively excluded these objects from counting. Vehicles that temporarily stopped at intersections were correctly classified as recently moving, preventing them from being incorrectly treated as stationary.</w:t>
      </w:r>
    </w:p>
    <w:p w14:paraId="468B0870" w14:textId="77777777" w:rsidR="00BD36E7" w:rsidRPr="00BD36E7" w:rsidRDefault="00BD36E7" w:rsidP="00BD36E7">
      <w:pPr>
        <w:pStyle w:val="NormalWeb"/>
        <w:rPr>
          <w:rFonts w:ascii="Calibri" w:hAnsi="Calibri" w:cs="Calibri"/>
        </w:rPr>
      </w:pPr>
      <w:r w:rsidRPr="00BD36E7">
        <w:rPr>
          <w:rFonts w:ascii="Calibri" w:hAnsi="Calibri" w:cs="Calibri"/>
        </w:rPr>
        <w:t>Occlusion events, such as objects passing behind trees or other structures, were handled effectively by the prediction mechanism. In many cases, tracks were preserved across short periods of occlusion, reducing the likelihood of identity reassignment.</w:t>
      </w:r>
    </w:p>
    <w:p w14:paraId="5ECF9730" w14:textId="77777777" w:rsidR="00BD36E7" w:rsidRPr="00BD36E7" w:rsidRDefault="00BD36E7" w:rsidP="00BD36E7">
      <w:pPr>
        <w:pStyle w:val="NormalWeb"/>
        <w:rPr>
          <w:rFonts w:ascii="Calibri" w:hAnsi="Calibri" w:cs="Calibri"/>
        </w:rPr>
      </w:pPr>
      <w:r w:rsidRPr="00BD36E7">
        <w:rPr>
          <w:rFonts w:ascii="Calibri" w:hAnsi="Calibri" w:cs="Calibri"/>
        </w:rPr>
        <w:t>Despite these strengths, some limitations were observed. In highly congested areas or under severe occlusion, tracking accuracy may degrade, leading to occasional identity switches. Additionally, very small or distant objects may not be detected consistently, particularly at lower resolutions.</w:t>
      </w:r>
    </w:p>
    <w:p w14:paraId="4A42E364" w14:textId="2BDB8A38" w:rsidR="00BD36E7" w:rsidRPr="00BD36E7" w:rsidRDefault="00BD36E7" w:rsidP="00BD36E7">
      <w:pPr>
        <w:pStyle w:val="NormalWeb"/>
        <w:rPr>
          <w:rFonts w:ascii="Calibri" w:hAnsi="Calibri" w:cs="Calibri"/>
        </w:rPr>
      </w:pPr>
      <w:r w:rsidRPr="00BD36E7">
        <w:rPr>
          <w:rFonts w:ascii="Calibri" w:hAnsi="Calibri" w:cs="Calibri"/>
          <w:b/>
          <w:bCs/>
        </w:rPr>
        <w:t>6.4 Performance Considerations</w:t>
      </w:r>
    </w:p>
    <w:p w14:paraId="031A5A82" w14:textId="77777777" w:rsidR="00BD36E7" w:rsidRPr="00BD36E7" w:rsidRDefault="00BD36E7" w:rsidP="00BD36E7">
      <w:pPr>
        <w:pStyle w:val="NormalWeb"/>
        <w:rPr>
          <w:rFonts w:ascii="Calibri" w:hAnsi="Calibri" w:cs="Calibri"/>
        </w:rPr>
      </w:pPr>
      <w:r w:rsidRPr="00BD36E7">
        <w:rPr>
          <w:rFonts w:ascii="Calibri" w:hAnsi="Calibri" w:cs="Calibri"/>
        </w:rPr>
        <w:t xml:space="preserve">The performance of the system is influenced by several factors, including input resolution, model size, and hardware capabilities. Higher input resolutions improve detection accuracy, particularly for small objects, but increase computational cost. </w:t>
      </w:r>
      <w:r w:rsidRPr="00BD36E7">
        <w:rPr>
          <w:rFonts w:ascii="Calibri" w:hAnsi="Calibri" w:cs="Calibri"/>
        </w:rPr>
        <w:lastRenderedPageBreak/>
        <w:t>Similarly, larger models provide improved accuracy at the expense of slower inference speed.</w:t>
      </w:r>
    </w:p>
    <w:p w14:paraId="250EE546" w14:textId="77777777" w:rsidR="00BD36E7" w:rsidRPr="00BD36E7" w:rsidRDefault="00BD36E7" w:rsidP="00BD36E7">
      <w:pPr>
        <w:pStyle w:val="NormalWeb"/>
        <w:rPr>
          <w:rFonts w:ascii="Calibri" w:hAnsi="Calibri" w:cs="Calibri"/>
        </w:rPr>
      </w:pPr>
      <w:r w:rsidRPr="00BD36E7">
        <w:rPr>
          <w:rFonts w:ascii="Calibri" w:hAnsi="Calibri" w:cs="Calibri"/>
        </w:rPr>
        <w:t>Given the hardware constraints described earlier, the system was optimized to balance accuracy and efficiency. The chosen configuration allowed for processing of video frames at a practical rate while maintaining acceptable detection and tracking quality.</w:t>
      </w:r>
    </w:p>
    <w:p w14:paraId="477E832D" w14:textId="77777777" w:rsidR="00BD36E7" w:rsidRPr="00BD36E7" w:rsidRDefault="00BD36E7" w:rsidP="00BD36E7">
      <w:pPr>
        <w:pStyle w:val="NormalWeb"/>
        <w:rPr>
          <w:rFonts w:ascii="Calibri" w:hAnsi="Calibri" w:cs="Calibri"/>
        </w:rPr>
      </w:pPr>
      <w:r w:rsidRPr="00BD36E7">
        <w:rPr>
          <w:rFonts w:ascii="Calibri" w:hAnsi="Calibri" w:cs="Calibri"/>
        </w:rPr>
        <w:t>Real-time performance was not the primary objective of this study. Instead, the focus was on achieving reliable and accurate analysis. However, the modular design of the system allows for further optimization, and the use of hardware acceleration could enable real-time deployment in future implementations.</w:t>
      </w:r>
    </w:p>
    <w:p w14:paraId="2001D3C9" w14:textId="4A672812" w:rsidR="00BD36E7" w:rsidRPr="00BD36E7" w:rsidRDefault="00BD36E7" w:rsidP="00BD36E7">
      <w:pPr>
        <w:pStyle w:val="NormalWeb"/>
        <w:rPr>
          <w:rFonts w:ascii="Calibri" w:hAnsi="Calibri" w:cs="Calibri"/>
        </w:rPr>
      </w:pPr>
      <w:r w:rsidRPr="00BD36E7">
        <w:rPr>
          <w:rFonts w:ascii="Calibri" w:hAnsi="Calibri" w:cs="Calibri"/>
          <w:b/>
          <w:bCs/>
        </w:rPr>
        <w:t>6.5 Limitations</w:t>
      </w:r>
    </w:p>
    <w:p w14:paraId="01267B99" w14:textId="77777777" w:rsidR="00BD36E7" w:rsidRPr="00BD36E7" w:rsidRDefault="00BD36E7" w:rsidP="00BD36E7">
      <w:pPr>
        <w:pStyle w:val="NormalWeb"/>
        <w:rPr>
          <w:rFonts w:ascii="Calibri" w:hAnsi="Calibri" w:cs="Calibri"/>
        </w:rPr>
      </w:pPr>
      <w:r w:rsidRPr="00BD36E7">
        <w:rPr>
          <w:rFonts w:ascii="Calibri" w:hAnsi="Calibri" w:cs="Calibri"/>
        </w:rPr>
        <w:t>While the proposed system demonstrates strong performance across multiple scenarios, several limitations remain.</w:t>
      </w:r>
    </w:p>
    <w:p w14:paraId="3C604B30" w14:textId="77777777" w:rsidR="00BD36E7" w:rsidRPr="00BD36E7" w:rsidRDefault="00BD36E7" w:rsidP="00BD36E7">
      <w:pPr>
        <w:pStyle w:val="NormalWeb"/>
        <w:rPr>
          <w:rFonts w:ascii="Calibri" w:hAnsi="Calibri" w:cs="Calibri"/>
        </w:rPr>
      </w:pPr>
      <w:r w:rsidRPr="00BD36E7">
        <w:rPr>
          <w:rFonts w:ascii="Calibri" w:hAnsi="Calibri" w:cs="Calibri"/>
        </w:rPr>
        <w:t>A primary limitation is the lack of access to dedicated high-performance computing resources during the development process. All experiments were conducted on a personal laptop, which restricted the ability to train custom models, evaluate larger network architectures, and perform extensive parameter sweeps. Access to more powerful hardware would allow for deeper experimentation and potentially improved performance.</w:t>
      </w:r>
    </w:p>
    <w:p w14:paraId="55314987" w14:textId="77777777" w:rsidR="00BD36E7" w:rsidRPr="00BD36E7" w:rsidRDefault="00BD36E7" w:rsidP="00BD36E7">
      <w:pPr>
        <w:pStyle w:val="NormalWeb"/>
        <w:rPr>
          <w:rFonts w:ascii="Calibri" w:hAnsi="Calibri" w:cs="Calibri"/>
        </w:rPr>
      </w:pPr>
      <w:r w:rsidRPr="00BD36E7">
        <w:rPr>
          <w:rFonts w:ascii="Calibri" w:hAnsi="Calibri" w:cs="Calibri"/>
        </w:rPr>
        <w:t>Another limitation is the reliance on pretrained detection models. While YOLOv8 provides strong generalization, it may not be fully optimized for UAV-specific perspectives. Fine-tuning the model on aerial datasets could improve detection accuracy, particularly for small or distant objects.</w:t>
      </w:r>
    </w:p>
    <w:p w14:paraId="5EDEA438" w14:textId="77777777" w:rsidR="00BD36E7" w:rsidRPr="00BD36E7" w:rsidRDefault="00BD36E7" w:rsidP="00BD36E7">
      <w:pPr>
        <w:pStyle w:val="NormalWeb"/>
        <w:rPr>
          <w:rFonts w:ascii="Calibri" w:hAnsi="Calibri" w:cs="Calibri"/>
        </w:rPr>
      </w:pPr>
      <w:r w:rsidRPr="00BD36E7">
        <w:rPr>
          <w:rFonts w:ascii="Calibri" w:hAnsi="Calibri" w:cs="Calibri"/>
        </w:rPr>
        <w:t>The tracking system, while effective in many cases, may still struggle under extreme occlusion or in highly dense scenes. Identity switches can occur when multiple similar objects interact closely, which may affect counting accuracy.</w:t>
      </w:r>
    </w:p>
    <w:p w14:paraId="1E4EF2EE" w14:textId="77777777" w:rsidR="00BD36E7" w:rsidRDefault="00BD36E7" w:rsidP="00BD36E7">
      <w:pPr>
        <w:pStyle w:val="NormalWeb"/>
        <w:rPr>
          <w:rFonts w:ascii="Calibri" w:hAnsi="Calibri" w:cs="Calibri"/>
        </w:rPr>
      </w:pPr>
      <w:r w:rsidRPr="00BD36E7">
        <w:rPr>
          <w:rFonts w:ascii="Calibri" w:hAnsi="Calibri" w:cs="Calibri"/>
        </w:rPr>
        <w:t>Finally, the system assumes relatively stable lighting and environmental conditions. Changes in illumination, weather, or time of day may impact detection performance and require additional adaptation.</w:t>
      </w:r>
    </w:p>
    <w:p w14:paraId="4693CD0C" w14:textId="77777777" w:rsidR="00BD36E7" w:rsidRPr="00BD36E7" w:rsidRDefault="00BD36E7" w:rsidP="00BD36E7">
      <w:pPr>
        <w:pStyle w:val="NormalWeb"/>
        <w:rPr>
          <w:rFonts w:ascii="Calibri" w:hAnsi="Calibri" w:cs="Calibri"/>
          <w:b/>
          <w:bCs/>
        </w:rPr>
      </w:pPr>
      <w:r w:rsidRPr="00BD36E7">
        <w:rPr>
          <w:rFonts w:ascii="Calibri" w:hAnsi="Calibri" w:cs="Calibri"/>
          <w:b/>
          <w:bCs/>
        </w:rPr>
        <w:t>7. Discussion</w:t>
      </w:r>
    </w:p>
    <w:p w14:paraId="2F2E0D97" w14:textId="77777777" w:rsidR="00BD36E7" w:rsidRPr="00BD36E7" w:rsidRDefault="00BD36E7" w:rsidP="00BD36E7">
      <w:pPr>
        <w:pStyle w:val="NormalWeb"/>
        <w:rPr>
          <w:rFonts w:ascii="Calibri" w:hAnsi="Calibri" w:cs="Calibri"/>
          <w:b/>
          <w:bCs/>
        </w:rPr>
      </w:pPr>
      <w:r w:rsidRPr="00BD36E7">
        <w:rPr>
          <w:rFonts w:ascii="Calibri" w:hAnsi="Calibri" w:cs="Calibri"/>
          <w:b/>
          <w:bCs/>
        </w:rPr>
        <w:t>7.1 Engineering Insights</w:t>
      </w:r>
    </w:p>
    <w:p w14:paraId="14CC3798" w14:textId="77777777" w:rsidR="00BD36E7" w:rsidRPr="00BD36E7" w:rsidRDefault="00BD36E7" w:rsidP="00BD36E7">
      <w:pPr>
        <w:pStyle w:val="NormalWeb"/>
        <w:rPr>
          <w:rFonts w:ascii="Calibri" w:hAnsi="Calibri" w:cs="Calibri"/>
        </w:rPr>
      </w:pPr>
      <w:r w:rsidRPr="00BD36E7">
        <w:rPr>
          <w:rFonts w:ascii="Calibri" w:hAnsi="Calibri" w:cs="Calibri"/>
        </w:rPr>
        <w:t xml:space="preserve">The development of the proposed system highlights several important engineering insights related to applying computer vision techniques in real-world UAV scenarios. </w:t>
      </w:r>
      <w:r w:rsidRPr="00BD36E7">
        <w:rPr>
          <w:rFonts w:ascii="Calibri" w:hAnsi="Calibri" w:cs="Calibri"/>
        </w:rPr>
        <w:lastRenderedPageBreak/>
        <w:t>While modern deep learning models provide strong baseline capabilities, their direct application is often insufficient for reliable performance in dynamic environments.</w:t>
      </w:r>
    </w:p>
    <w:p w14:paraId="797D7E9C" w14:textId="77777777" w:rsidR="00BD36E7" w:rsidRPr="00BD36E7" w:rsidRDefault="00BD36E7" w:rsidP="00BD36E7">
      <w:pPr>
        <w:pStyle w:val="NormalWeb"/>
        <w:rPr>
          <w:rFonts w:ascii="Calibri" w:hAnsi="Calibri" w:cs="Calibri"/>
        </w:rPr>
      </w:pPr>
      <w:r w:rsidRPr="00BD36E7">
        <w:rPr>
          <w:rFonts w:ascii="Calibri" w:hAnsi="Calibri" w:cs="Calibri"/>
        </w:rPr>
        <w:t>One key insight is that detection accuracy alone does not guarantee reliable system behavior. Even when the detection model performs well, issues such as bounding box instability, intermittent detection failures, and environmental noise can significantly impact downstream tasks. This emphasizes the importance of designing systems that incorporate temporal consistency and contextual reasoning rather than relying solely on frame-level predictions.</w:t>
      </w:r>
    </w:p>
    <w:p w14:paraId="5E6F0FF2" w14:textId="77777777" w:rsidR="00BD36E7" w:rsidRPr="00BD36E7" w:rsidRDefault="00BD36E7" w:rsidP="00BD36E7">
      <w:pPr>
        <w:pStyle w:val="NormalWeb"/>
        <w:rPr>
          <w:rFonts w:ascii="Calibri" w:hAnsi="Calibri" w:cs="Calibri"/>
        </w:rPr>
      </w:pPr>
      <w:r w:rsidRPr="00BD36E7">
        <w:rPr>
          <w:rFonts w:ascii="Calibri" w:hAnsi="Calibri" w:cs="Calibri"/>
        </w:rPr>
        <w:t>Another important observation is the necessity of integrating domain-specific knowledge into the pipeline. For example, the use of class-specific regions of interest reflects an understanding of the spatial structure of the scene. Vehicles are expected to appear on roadways, while pedestrians are typically confined to sidewalks or crossings. By encoding this knowledge into the system, it becomes possible to eliminate a large number of irrelevant detections.</w:t>
      </w:r>
    </w:p>
    <w:p w14:paraId="65C398B2" w14:textId="77777777" w:rsidR="00BD36E7" w:rsidRPr="00BD36E7" w:rsidRDefault="00BD36E7" w:rsidP="00BD36E7">
      <w:pPr>
        <w:pStyle w:val="NormalWeb"/>
        <w:rPr>
          <w:rFonts w:ascii="Calibri" w:hAnsi="Calibri" w:cs="Calibri"/>
        </w:rPr>
      </w:pPr>
      <w:r w:rsidRPr="00BD36E7">
        <w:rPr>
          <w:rFonts w:ascii="Calibri" w:hAnsi="Calibri" w:cs="Calibri"/>
        </w:rPr>
        <w:t>The importance of temporal analysis is also evident. Motion-based classification allows the system to distinguish between objects that are visually similar but behaviorally different, such as parked and moving vehicles. This distinction cannot be reliably made using single-frame information alone and requires analysis over multiple frames.</w:t>
      </w:r>
    </w:p>
    <w:p w14:paraId="1BC5C014" w14:textId="77777777" w:rsidR="00BD36E7" w:rsidRPr="00BD36E7" w:rsidRDefault="00BD36E7" w:rsidP="00BD36E7">
      <w:pPr>
        <w:pStyle w:val="NormalWeb"/>
        <w:rPr>
          <w:rFonts w:ascii="Calibri" w:hAnsi="Calibri" w:cs="Calibri"/>
        </w:rPr>
      </w:pPr>
      <w:r w:rsidRPr="00BD36E7">
        <w:rPr>
          <w:rFonts w:ascii="Calibri" w:hAnsi="Calibri" w:cs="Calibri"/>
        </w:rPr>
        <w:t>Finally, the development process underscores the value of modular design. By structuring the system as a sequence of independent components, it becomes easier to isolate and address specific issues. This modularity also enables future extensions and improvements without requiring a complete redesign of the system.</w:t>
      </w:r>
    </w:p>
    <w:p w14:paraId="0C6689D3" w14:textId="77777777" w:rsidR="00BD36E7" w:rsidRPr="00BD36E7" w:rsidRDefault="00A92837" w:rsidP="00BD36E7">
      <w:pPr>
        <w:pStyle w:val="NormalWeb"/>
        <w:rPr>
          <w:rFonts w:ascii="Calibri" w:hAnsi="Calibri" w:cs="Calibri"/>
        </w:rPr>
      </w:pPr>
      <w:r w:rsidRPr="00BD36E7">
        <w:rPr>
          <w:rFonts w:ascii="Calibri" w:hAnsi="Calibri" w:cs="Calibri"/>
          <w:noProof/>
        </w:rPr>
        <w:pict w14:anchorId="428B0F80">
          <v:rect id="_x0000_i1026" alt="" style="width:431.95pt;height:.05pt;mso-width-percent:0;mso-height-percent:0;mso-width-percent:0;mso-height-percent:0" o:hrpct="923" o:hralign="center" o:hrstd="t" o:hr="t" fillcolor="#a0a0a0" stroked="f"/>
        </w:pict>
      </w:r>
    </w:p>
    <w:p w14:paraId="54C20CDD" w14:textId="77777777" w:rsidR="00BD36E7" w:rsidRPr="00BD36E7" w:rsidRDefault="00BD36E7" w:rsidP="00BD36E7">
      <w:pPr>
        <w:pStyle w:val="NormalWeb"/>
        <w:rPr>
          <w:rFonts w:ascii="Calibri" w:hAnsi="Calibri" w:cs="Calibri"/>
          <w:b/>
          <w:bCs/>
        </w:rPr>
      </w:pPr>
      <w:r w:rsidRPr="00BD36E7">
        <w:rPr>
          <w:rFonts w:ascii="Calibri" w:hAnsi="Calibri" w:cs="Calibri"/>
          <w:b/>
          <w:bCs/>
        </w:rPr>
        <w:t>7.2 Necessity of a Multi-Stage Pipeline</w:t>
      </w:r>
    </w:p>
    <w:p w14:paraId="33745061" w14:textId="77777777" w:rsidR="00BD36E7" w:rsidRPr="00BD36E7" w:rsidRDefault="00BD36E7" w:rsidP="00BD36E7">
      <w:pPr>
        <w:pStyle w:val="NormalWeb"/>
        <w:rPr>
          <w:rFonts w:ascii="Calibri" w:hAnsi="Calibri" w:cs="Calibri"/>
        </w:rPr>
      </w:pPr>
      <w:r w:rsidRPr="00BD36E7">
        <w:rPr>
          <w:rFonts w:ascii="Calibri" w:hAnsi="Calibri" w:cs="Calibri"/>
        </w:rPr>
        <w:t>The results of this study demonstrate that a single-stage approach is insufficient for handling the complexities of UAV-based video analysis. A naïve pipeline that consists only of object detection followed by tracking fails to address several critical challenges.</w:t>
      </w:r>
    </w:p>
    <w:p w14:paraId="103C67C4" w14:textId="77777777" w:rsidR="00BD36E7" w:rsidRPr="00BD36E7" w:rsidRDefault="00BD36E7" w:rsidP="00BD36E7">
      <w:pPr>
        <w:pStyle w:val="NormalWeb"/>
        <w:rPr>
          <w:rFonts w:ascii="Calibri" w:hAnsi="Calibri" w:cs="Calibri"/>
        </w:rPr>
      </w:pPr>
      <w:r w:rsidRPr="00BD36E7">
        <w:rPr>
          <w:rFonts w:ascii="Calibri" w:hAnsi="Calibri" w:cs="Calibri"/>
        </w:rPr>
        <w:t>In the absence of spatial filtering, the system is unable to differentiate between relevant and irrelevant regions of the scene. This leads to the inclusion of objects that should not be counted, such as parked vehicles or background elements. Similarly, without motion analysis, the system cannot distinguish between active and inactive objects, resulting in significant counting errors.</w:t>
      </w:r>
    </w:p>
    <w:p w14:paraId="78658B76" w14:textId="77777777" w:rsidR="00BD36E7" w:rsidRPr="00BD36E7" w:rsidRDefault="00BD36E7" w:rsidP="00BD36E7">
      <w:pPr>
        <w:pStyle w:val="NormalWeb"/>
        <w:rPr>
          <w:rFonts w:ascii="Calibri" w:hAnsi="Calibri" w:cs="Calibri"/>
        </w:rPr>
      </w:pPr>
      <w:r w:rsidRPr="00BD36E7">
        <w:rPr>
          <w:rFonts w:ascii="Calibri" w:hAnsi="Calibri" w:cs="Calibri"/>
        </w:rPr>
        <w:t xml:space="preserve">Camera motion introduces an additional layer of complexity that cannot be addressed by detection or tracking alone. Without compensating for global frame movement, the </w:t>
      </w:r>
      <w:r w:rsidRPr="00BD36E7">
        <w:rPr>
          <w:rFonts w:ascii="Calibri" w:hAnsi="Calibri" w:cs="Calibri"/>
        </w:rPr>
        <w:lastRenderedPageBreak/>
        <w:t>system misinterprets camera-induced motion as object movement. This further reinforces the need for a dedicated mechanism to separate these effects.</w:t>
      </w:r>
    </w:p>
    <w:p w14:paraId="6AA43616" w14:textId="77777777" w:rsidR="00BD36E7" w:rsidRPr="00BD36E7" w:rsidRDefault="00BD36E7" w:rsidP="00BD36E7">
      <w:pPr>
        <w:pStyle w:val="NormalWeb"/>
        <w:rPr>
          <w:rFonts w:ascii="Calibri" w:hAnsi="Calibri" w:cs="Calibri"/>
        </w:rPr>
      </w:pPr>
      <w:r w:rsidRPr="00BD36E7">
        <w:rPr>
          <w:rFonts w:ascii="Calibri" w:hAnsi="Calibri" w:cs="Calibri"/>
        </w:rPr>
        <w:t>The inclusion of prediction mechanisms highlights another limitation of simple pipelines. Detection models are not perfectly reliable and may fail under certain conditions such as occlusion or motion blur. Without a mechanism to handle these failures, tracking becomes fragmented and unreliable.</w:t>
      </w:r>
    </w:p>
    <w:p w14:paraId="38BBCC60" w14:textId="77777777" w:rsidR="00BD36E7" w:rsidRPr="00BD36E7" w:rsidRDefault="00BD36E7" w:rsidP="00BD36E7">
      <w:pPr>
        <w:pStyle w:val="NormalWeb"/>
        <w:rPr>
          <w:rFonts w:ascii="Calibri" w:hAnsi="Calibri" w:cs="Calibri"/>
        </w:rPr>
      </w:pPr>
      <w:r w:rsidRPr="00BD36E7">
        <w:rPr>
          <w:rFonts w:ascii="Calibri" w:hAnsi="Calibri" w:cs="Calibri"/>
        </w:rPr>
        <w:t>The integration of these components into a multi-stage pipeline allows the system to address each of these challenges in a targeted manner. Each stage contributes to improving the overall robustness of the system, and their combined effect is significantly greater than the sum of individual improvements.</w:t>
      </w:r>
    </w:p>
    <w:p w14:paraId="179C454F" w14:textId="77777777" w:rsidR="00BD36E7" w:rsidRPr="00BD36E7" w:rsidRDefault="00A92837" w:rsidP="00BD36E7">
      <w:pPr>
        <w:pStyle w:val="NormalWeb"/>
        <w:rPr>
          <w:rFonts w:ascii="Calibri" w:hAnsi="Calibri" w:cs="Calibri"/>
        </w:rPr>
      </w:pPr>
      <w:r w:rsidRPr="00BD36E7">
        <w:rPr>
          <w:rFonts w:ascii="Calibri" w:hAnsi="Calibri" w:cs="Calibri"/>
          <w:noProof/>
        </w:rPr>
        <w:pict w14:anchorId="0DBED902">
          <v:rect id="_x0000_i1025" alt="" style="width:431.95pt;height:.05pt;mso-width-percent:0;mso-height-percent:0;mso-width-percent:0;mso-height-percent:0" o:hrpct="923" o:hralign="center" o:hrstd="t" o:hr="t" fillcolor="#a0a0a0" stroked="f"/>
        </w:pict>
      </w:r>
    </w:p>
    <w:p w14:paraId="611BB7A5" w14:textId="77777777" w:rsidR="00BD36E7" w:rsidRPr="00BD36E7" w:rsidRDefault="00BD36E7" w:rsidP="00BD36E7">
      <w:pPr>
        <w:pStyle w:val="NormalWeb"/>
        <w:rPr>
          <w:rFonts w:ascii="Calibri" w:hAnsi="Calibri" w:cs="Calibri"/>
          <w:b/>
          <w:bCs/>
        </w:rPr>
      </w:pPr>
      <w:r w:rsidRPr="00BD36E7">
        <w:rPr>
          <w:rFonts w:ascii="Calibri" w:hAnsi="Calibri" w:cs="Calibri"/>
          <w:b/>
          <w:bCs/>
        </w:rPr>
        <w:t>7.3 Comparison with Baseline Approaches</w:t>
      </w:r>
    </w:p>
    <w:p w14:paraId="7F612DDF" w14:textId="77777777" w:rsidR="00BD36E7" w:rsidRPr="00BD36E7" w:rsidRDefault="00BD36E7" w:rsidP="00BD36E7">
      <w:pPr>
        <w:pStyle w:val="NormalWeb"/>
        <w:rPr>
          <w:rFonts w:ascii="Calibri" w:hAnsi="Calibri" w:cs="Calibri"/>
        </w:rPr>
      </w:pPr>
      <w:r w:rsidRPr="00BD36E7">
        <w:rPr>
          <w:rFonts w:ascii="Calibri" w:hAnsi="Calibri" w:cs="Calibri"/>
        </w:rPr>
        <w:t>To better understand the effectiveness of the proposed framework, it is useful to compare it with a baseline approach consisting of a standard detection and tracking pipeline without additional enhancements.</w:t>
      </w:r>
    </w:p>
    <w:p w14:paraId="4E29CAA8" w14:textId="77777777" w:rsidR="00BD36E7" w:rsidRPr="00BD36E7" w:rsidRDefault="00BD36E7" w:rsidP="00BD36E7">
      <w:pPr>
        <w:pStyle w:val="NormalWeb"/>
        <w:rPr>
          <w:rFonts w:ascii="Calibri" w:hAnsi="Calibri" w:cs="Calibri"/>
        </w:rPr>
      </w:pPr>
      <w:r w:rsidRPr="00BD36E7">
        <w:rPr>
          <w:rFonts w:ascii="Calibri" w:hAnsi="Calibri" w:cs="Calibri"/>
        </w:rPr>
        <w:t>In a baseline system, object detection is performed independently on each frame, and tracking is applied to associate detections across frames. Counting is typically based on either frame-level detections or simple track identifiers. While this approach may perform adequately in controlled environments, it is highly sensitive to noise and environmental variability.</w:t>
      </w:r>
    </w:p>
    <w:p w14:paraId="3450789B" w14:textId="77777777" w:rsidR="00BD36E7" w:rsidRPr="00BD36E7" w:rsidRDefault="00BD36E7" w:rsidP="00BD36E7">
      <w:pPr>
        <w:pStyle w:val="NormalWeb"/>
        <w:rPr>
          <w:rFonts w:ascii="Calibri" w:hAnsi="Calibri" w:cs="Calibri"/>
        </w:rPr>
      </w:pPr>
      <w:r w:rsidRPr="00BD36E7">
        <w:rPr>
          <w:rFonts w:ascii="Calibri" w:hAnsi="Calibri" w:cs="Calibri"/>
        </w:rPr>
        <w:t>One of the primary issues observed in baseline systems is overcounting. Since tracking algorithms may assign new identifiers when objects are temporarily lost, the same object can be counted multiple times. This issue is particularly pronounced in UAV footage, where occlusion and detection gaps are common.</w:t>
      </w:r>
    </w:p>
    <w:p w14:paraId="0E2FA987" w14:textId="77777777" w:rsidR="00BD36E7" w:rsidRPr="00BD36E7" w:rsidRDefault="00BD36E7" w:rsidP="00BD36E7">
      <w:pPr>
        <w:pStyle w:val="NormalWeb"/>
        <w:rPr>
          <w:rFonts w:ascii="Calibri" w:hAnsi="Calibri" w:cs="Calibri"/>
        </w:rPr>
      </w:pPr>
      <w:r w:rsidRPr="00BD36E7">
        <w:rPr>
          <w:rFonts w:ascii="Calibri" w:hAnsi="Calibri" w:cs="Calibri"/>
        </w:rPr>
        <w:t>Another limitation is the inability to distinguish between stationary and moving objects. Without motion analysis, parked vehicles are often counted as active traffic, leading to inflated counts. Similarly, camera motion can cause stationary objects to appear as if they are moving, further degrading accuracy.</w:t>
      </w:r>
    </w:p>
    <w:p w14:paraId="55876400" w14:textId="77777777" w:rsidR="00BD36E7" w:rsidRPr="00BD36E7" w:rsidRDefault="00BD36E7" w:rsidP="00BD36E7">
      <w:pPr>
        <w:pStyle w:val="NormalWeb"/>
        <w:rPr>
          <w:rFonts w:ascii="Calibri" w:hAnsi="Calibri" w:cs="Calibri"/>
        </w:rPr>
      </w:pPr>
      <w:r w:rsidRPr="00BD36E7">
        <w:rPr>
          <w:rFonts w:ascii="Calibri" w:hAnsi="Calibri" w:cs="Calibri"/>
        </w:rPr>
        <w:t>Baseline systems also suffer from visual instability. Bounding boxes may fluctuate significantly across frames, making it difficult to interpret the output and reducing confidence in the results.</w:t>
      </w:r>
    </w:p>
    <w:p w14:paraId="46144A89" w14:textId="77777777" w:rsidR="00BD36E7" w:rsidRPr="00BD36E7" w:rsidRDefault="00BD36E7" w:rsidP="00BD36E7">
      <w:pPr>
        <w:pStyle w:val="NormalWeb"/>
        <w:rPr>
          <w:rFonts w:ascii="Calibri" w:hAnsi="Calibri" w:cs="Calibri"/>
        </w:rPr>
      </w:pPr>
      <w:r w:rsidRPr="00BD36E7">
        <w:rPr>
          <w:rFonts w:ascii="Calibri" w:hAnsi="Calibri" w:cs="Calibri"/>
        </w:rPr>
        <w:t xml:space="preserve">In contrast, the proposed framework addresses these issues through a combination of filtering, smoothing, motion analysis, and prediction. As a result, it produces more stable tracking, more accurate counts, and more interpretable outputs. This comparison </w:t>
      </w:r>
      <w:r w:rsidRPr="00BD36E7">
        <w:rPr>
          <w:rFonts w:ascii="Calibri" w:hAnsi="Calibri" w:cs="Calibri"/>
        </w:rPr>
        <w:lastRenderedPageBreak/>
        <w:t>highlights the importance of moving beyond simple detection and tracking toward a more comprehensive system design.</w:t>
      </w:r>
    </w:p>
    <w:p w14:paraId="2345B1CF" w14:textId="62309EA4" w:rsidR="00BD36E7" w:rsidRPr="00BD36E7" w:rsidRDefault="00BD36E7" w:rsidP="00BD36E7">
      <w:pPr>
        <w:pStyle w:val="NormalWeb"/>
        <w:rPr>
          <w:rFonts w:ascii="Calibri" w:hAnsi="Calibri" w:cs="Calibri"/>
          <w:sz w:val="28"/>
          <w:szCs w:val="28"/>
        </w:rPr>
      </w:pPr>
      <w:r w:rsidRPr="00BD36E7">
        <w:rPr>
          <w:rFonts w:ascii="Calibri" w:hAnsi="Calibri" w:cs="Calibri"/>
          <w:b/>
          <w:bCs/>
          <w:sz w:val="28"/>
          <w:szCs w:val="28"/>
        </w:rPr>
        <w:t>8. Conclusion and Future Work</w:t>
      </w:r>
    </w:p>
    <w:p w14:paraId="43C31676" w14:textId="77777777" w:rsidR="00BD36E7" w:rsidRPr="00BD36E7" w:rsidRDefault="00BD36E7" w:rsidP="00BD36E7">
      <w:pPr>
        <w:pStyle w:val="NormalWeb"/>
        <w:rPr>
          <w:rFonts w:ascii="Calibri" w:hAnsi="Calibri" w:cs="Calibri"/>
          <w:b/>
          <w:bCs/>
        </w:rPr>
      </w:pPr>
      <w:r w:rsidRPr="00BD36E7">
        <w:rPr>
          <w:rFonts w:ascii="Calibri" w:hAnsi="Calibri" w:cs="Calibri"/>
          <w:b/>
          <w:bCs/>
        </w:rPr>
        <w:t>8.1 Conclusion</w:t>
      </w:r>
    </w:p>
    <w:p w14:paraId="2E41728D" w14:textId="77777777" w:rsidR="00BD36E7" w:rsidRPr="00BD36E7" w:rsidRDefault="00BD36E7" w:rsidP="00BD36E7">
      <w:pPr>
        <w:pStyle w:val="NormalWeb"/>
        <w:rPr>
          <w:rFonts w:ascii="Calibri" w:hAnsi="Calibri" w:cs="Calibri"/>
        </w:rPr>
      </w:pPr>
      <w:r w:rsidRPr="00BD36E7">
        <w:rPr>
          <w:rFonts w:ascii="Calibri" w:hAnsi="Calibri" w:cs="Calibri"/>
        </w:rPr>
        <w:t>This directed study presents a robust and modular framework for multi-class object detection, tracking, and counting in UAV-based video data. The system is designed to address the practical challenges associated with aerial imagery, including camera instability, object occlusion, detection noise, and the presence of stationary objects.</w:t>
      </w:r>
    </w:p>
    <w:p w14:paraId="1FD46237" w14:textId="77777777" w:rsidR="00BD36E7" w:rsidRPr="00BD36E7" w:rsidRDefault="00BD36E7" w:rsidP="00BD36E7">
      <w:pPr>
        <w:pStyle w:val="NormalWeb"/>
        <w:rPr>
          <w:rFonts w:ascii="Calibri" w:hAnsi="Calibri" w:cs="Calibri"/>
        </w:rPr>
      </w:pPr>
      <w:r w:rsidRPr="00BD36E7">
        <w:rPr>
          <w:rFonts w:ascii="Calibri" w:hAnsi="Calibri" w:cs="Calibri"/>
        </w:rPr>
        <w:t>By integrating a state-of-the-art detection model with advanced tracking algorithms and a series of post-processing techniques, the framework achieves reliable performance across both simple and complex environments. Key components such as region-of-interest filtering, sustained-motion classification, camera-motion compensation, and velocity-based prediction work together to mitigate common failure modes and improve overall system robustness.</w:t>
      </w:r>
    </w:p>
    <w:p w14:paraId="31C8AD66" w14:textId="77777777" w:rsidR="00BD36E7" w:rsidRPr="00BD36E7" w:rsidRDefault="00BD36E7" w:rsidP="00BD36E7">
      <w:pPr>
        <w:pStyle w:val="NormalWeb"/>
        <w:rPr>
          <w:rFonts w:ascii="Calibri" w:hAnsi="Calibri" w:cs="Calibri"/>
        </w:rPr>
      </w:pPr>
      <w:r w:rsidRPr="00BD36E7">
        <w:rPr>
          <w:rFonts w:ascii="Calibri" w:hAnsi="Calibri" w:cs="Calibri"/>
        </w:rPr>
        <w:t>The results demonstrate that a carefully engineered pipeline can significantly outperform naïve approaches, particularly in real-world scenarios where assumptions of stability and consistency do not hold. The system produces both visual and structured outputs, enabling comprehensive analysis and presentation of results.</w:t>
      </w:r>
    </w:p>
    <w:p w14:paraId="7AB0FE96" w14:textId="77777777" w:rsidR="00BD36E7" w:rsidRPr="00BD36E7" w:rsidRDefault="00BD36E7" w:rsidP="00BD36E7">
      <w:pPr>
        <w:pStyle w:val="NormalWeb"/>
        <w:rPr>
          <w:rFonts w:ascii="Calibri" w:hAnsi="Calibri" w:cs="Calibri"/>
        </w:rPr>
      </w:pPr>
      <w:r w:rsidRPr="00BD36E7">
        <w:rPr>
          <w:rFonts w:ascii="Calibri" w:hAnsi="Calibri" w:cs="Calibri"/>
        </w:rPr>
        <w:t>Despite being developed under computational constraints, the framework successfully demonstrates the feasibility of implementing advanced computer vision solutions using accessible resources. This highlights the practicality and adaptability of the approach.</w:t>
      </w:r>
    </w:p>
    <w:p w14:paraId="3F8448BD" w14:textId="411BE353" w:rsidR="00BD36E7" w:rsidRPr="00BD36E7" w:rsidRDefault="00BD36E7" w:rsidP="00BD36E7">
      <w:pPr>
        <w:pStyle w:val="NormalWeb"/>
        <w:rPr>
          <w:rFonts w:ascii="Calibri" w:hAnsi="Calibri" w:cs="Calibri"/>
        </w:rPr>
      </w:pPr>
      <w:r w:rsidRPr="00BD36E7">
        <w:rPr>
          <w:rFonts w:ascii="Calibri" w:hAnsi="Calibri" w:cs="Calibri"/>
          <w:b/>
          <w:bCs/>
        </w:rPr>
        <w:t>8.2 Future Work</w:t>
      </w:r>
    </w:p>
    <w:p w14:paraId="50E75672" w14:textId="77777777" w:rsidR="00BD36E7" w:rsidRPr="00BD36E7" w:rsidRDefault="00BD36E7" w:rsidP="00BD36E7">
      <w:pPr>
        <w:pStyle w:val="NormalWeb"/>
        <w:rPr>
          <w:rFonts w:ascii="Calibri" w:hAnsi="Calibri" w:cs="Calibri"/>
        </w:rPr>
      </w:pPr>
      <w:r w:rsidRPr="00BD36E7">
        <w:rPr>
          <w:rFonts w:ascii="Calibri" w:hAnsi="Calibri" w:cs="Calibri"/>
        </w:rPr>
        <w:t>While the proposed system provides a strong foundation, several avenues for future improvement and extension remain.</w:t>
      </w:r>
    </w:p>
    <w:p w14:paraId="55EC40CF" w14:textId="77777777" w:rsidR="00BD36E7" w:rsidRPr="00BD36E7" w:rsidRDefault="00BD36E7" w:rsidP="00BD36E7">
      <w:pPr>
        <w:pStyle w:val="NormalWeb"/>
        <w:rPr>
          <w:rFonts w:ascii="Calibri" w:hAnsi="Calibri" w:cs="Calibri"/>
        </w:rPr>
      </w:pPr>
      <w:r w:rsidRPr="00BD36E7">
        <w:rPr>
          <w:rFonts w:ascii="Calibri" w:hAnsi="Calibri" w:cs="Calibri"/>
        </w:rPr>
        <w:t>One potential direction is the fine-tuning of detection models on UAV-specific datasets. This would allow the model to better capture the characteristics of aerial imagery, particularly for small or distant objects. Improved detection performance would directly enhance tracking and counting accuracy.</w:t>
      </w:r>
    </w:p>
    <w:p w14:paraId="637F2687" w14:textId="77777777" w:rsidR="00BD36E7" w:rsidRPr="00BD36E7" w:rsidRDefault="00BD36E7" w:rsidP="00BD36E7">
      <w:pPr>
        <w:pStyle w:val="NormalWeb"/>
        <w:rPr>
          <w:rFonts w:ascii="Calibri" w:hAnsi="Calibri" w:cs="Calibri"/>
        </w:rPr>
      </w:pPr>
      <w:r w:rsidRPr="00BD36E7">
        <w:rPr>
          <w:rFonts w:ascii="Calibri" w:hAnsi="Calibri" w:cs="Calibri"/>
        </w:rPr>
        <w:t>Another area of interest is the incorporation of appearance-based re-identification techniques to further improve tracking robustness. This would help maintain consistent identities in scenarios involving heavy occlusion or dense object interactions.</w:t>
      </w:r>
    </w:p>
    <w:p w14:paraId="1FF60760" w14:textId="77777777" w:rsidR="00BD36E7" w:rsidRPr="00BD36E7" w:rsidRDefault="00BD36E7" w:rsidP="00BD36E7">
      <w:pPr>
        <w:pStyle w:val="NormalWeb"/>
        <w:rPr>
          <w:rFonts w:ascii="Calibri" w:hAnsi="Calibri" w:cs="Calibri"/>
        </w:rPr>
      </w:pPr>
      <w:r w:rsidRPr="00BD36E7">
        <w:rPr>
          <w:rFonts w:ascii="Calibri" w:hAnsi="Calibri" w:cs="Calibri"/>
        </w:rPr>
        <w:t xml:space="preserve">The system could also be extended to handle more challenging environmental conditions, such as varying lighting, weather changes, or nighttime scenes. This would </w:t>
      </w:r>
      <w:r w:rsidRPr="00BD36E7">
        <w:rPr>
          <w:rFonts w:ascii="Calibri" w:hAnsi="Calibri" w:cs="Calibri"/>
        </w:rPr>
        <w:lastRenderedPageBreak/>
        <w:t>require additional preprocessing techniques or specialized models trained under diverse conditions.</w:t>
      </w:r>
    </w:p>
    <w:p w14:paraId="3C85AACB" w14:textId="77777777" w:rsidR="00BD36E7" w:rsidRPr="00BD36E7" w:rsidRDefault="00BD36E7" w:rsidP="00BD36E7">
      <w:pPr>
        <w:pStyle w:val="NormalWeb"/>
        <w:rPr>
          <w:rFonts w:ascii="Calibri" w:hAnsi="Calibri" w:cs="Calibri"/>
        </w:rPr>
      </w:pPr>
      <w:r w:rsidRPr="00BD36E7">
        <w:rPr>
          <w:rFonts w:ascii="Calibri" w:hAnsi="Calibri" w:cs="Calibri"/>
        </w:rPr>
        <w:t>From a deployment perspective, optimizing the system for real-time performance would enable practical applications in areas such as traffic monitoring and crowd management. This could involve model compression, hardware acceleration, or distributed processing.</w:t>
      </w:r>
    </w:p>
    <w:p w14:paraId="6EF5FB12" w14:textId="77777777" w:rsidR="00BD36E7" w:rsidRPr="00BD36E7" w:rsidRDefault="00BD36E7" w:rsidP="00BD36E7">
      <w:pPr>
        <w:pStyle w:val="NormalWeb"/>
        <w:rPr>
          <w:rFonts w:ascii="Calibri" w:hAnsi="Calibri" w:cs="Calibri"/>
        </w:rPr>
      </w:pPr>
      <w:r w:rsidRPr="00BD36E7">
        <w:rPr>
          <w:rFonts w:ascii="Calibri" w:hAnsi="Calibri" w:cs="Calibri"/>
        </w:rPr>
        <w:t>Finally, integration with edge computing platforms could allow the system to operate directly on UAV hardware, reducing the need for data transmission and enabling real-time decision making in field applications.</w:t>
      </w:r>
    </w:p>
    <w:p w14:paraId="58C51F9D" w14:textId="7197DF09" w:rsidR="00BD36E7" w:rsidRPr="00BD36E7" w:rsidRDefault="00BD36E7" w:rsidP="00BD36E7">
      <w:pPr>
        <w:pStyle w:val="NormalWeb"/>
        <w:rPr>
          <w:rFonts w:ascii="Calibri" w:hAnsi="Calibri" w:cs="Calibri"/>
        </w:rPr>
      </w:pPr>
      <w:r w:rsidRPr="00BD36E7">
        <w:rPr>
          <w:rFonts w:ascii="Calibri" w:hAnsi="Calibri" w:cs="Calibri"/>
          <w:b/>
          <w:bCs/>
        </w:rPr>
        <w:t>Acknowledgment</w:t>
      </w:r>
    </w:p>
    <w:p w14:paraId="1D5AA54D" w14:textId="77777777" w:rsidR="00BD36E7" w:rsidRPr="00BD36E7" w:rsidRDefault="00BD36E7" w:rsidP="00BD36E7">
      <w:pPr>
        <w:pStyle w:val="NormalWeb"/>
        <w:rPr>
          <w:rFonts w:ascii="Calibri" w:hAnsi="Calibri" w:cs="Calibri"/>
        </w:rPr>
      </w:pPr>
      <w:r w:rsidRPr="00BD36E7">
        <w:rPr>
          <w:rFonts w:ascii="Calibri" w:hAnsi="Calibri" w:cs="Calibri"/>
        </w:rPr>
        <w:t>The author would like to express sincere gratitude to Dr. Uma Shama for her guidance, support, and valuable feedback throughout the duration of this directed study. Her insights and encouragement played a crucial role in shaping the direction of this project and in refining both the technical and analytical aspects of the work.</w:t>
      </w:r>
    </w:p>
    <w:p w14:paraId="3E74DC22" w14:textId="77777777" w:rsidR="00BD36E7" w:rsidRPr="00BD36E7" w:rsidRDefault="00BD36E7" w:rsidP="00BD36E7">
      <w:pPr>
        <w:pStyle w:val="NormalWeb"/>
        <w:rPr>
          <w:rFonts w:ascii="Calibri" w:hAnsi="Calibri" w:cs="Calibri"/>
        </w:rPr>
      </w:pPr>
    </w:p>
    <w:p w14:paraId="1D0DC5C4" w14:textId="2748A353" w:rsidR="00BD36E7" w:rsidRPr="006B3C62" w:rsidRDefault="00BD36E7" w:rsidP="006B3C62">
      <w:pPr>
        <w:pStyle w:val="NormalWeb"/>
        <w:rPr>
          <w:rFonts w:ascii="Calibri" w:hAnsi="Calibri" w:cs="Calibri"/>
        </w:rPr>
      </w:pPr>
    </w:p>
    <w:p w14:paraId="1749F17B" w14:textId="77777777" w:rsidR="002A6B38" w:rsidRPr="00925173" w:rsidRDefault="002A6B38" w:rsidP="002A6B38">
      <w:pPr>
        <w:pStyle w:val="NormalWeb"/>
        <w:rPr>
          <w:rFonts w:ascii="Calibri" w:hAnsi="Calibri" w:cs="Calibri"/>
          <w:sz w:val="22"/>
          <w:szCs w:val="22"/>
        </w:rPr>
      </w:pPr>
    </w:p>
    <w:p w14:paraId="055F52E8" w14:textId="77777777" w:rsidR="00763E2B" w:rsidRDefault="00763E2B" w:rsidP="00763E2B">
      <w:pPr>
        <w:pStyle w:val="NormalWeb"/>
        <w:rPr>
          <w:sz w:val="22"/>
          <w:szCs w:val="22"/>
        </w:rPr>
      </w:pPr>
    </w:p>
    <w:p w14:paraId="5B84A123" w14:textId="77777777" w:rsidR="00763E2B" w:rsidRPr="00763E2B" w:rsidRDefault="00763E2B" w:rsidP="00763E2B">
      <w:pPr>
        <w:pStyle w:val="NormalWeb"/>
        <w:jc w:val="both"/>
        <w:rPr>
          <w:sz w:val="22"/>
          <w:szCs w:val="22"/>
        </w:rPr>
      </w:pPr>
    </w:p>
    <w:sectPr w:rsidR="00763E2B" w:rsidRPr="00763E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44CBE"/>
    <w:multiLevelType w:val="hybridMultilevel"/>
    <w:tmpl w:val="AA946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A5EE7"/>
    <w:multiLevelType w:val="hybridMultilevel"/>
    <w:tmpl w:val="20F841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D5A47"/>
    <w:multiLevelType w:val="hybridMultilevel"/>
    <w:tmpl w:val="3222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B6C9F"/>
    <w:multiLevelType w:val="hybridMultilevel"/>
    <w:tmpl w:val="CD5E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C5240"/>
    <w:multiLevelType w:val="hybridMultilevel"/>
    <w:tmpl w:val="32C06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17946"/>
    <w:multiLevelType w:val="hybridMultilevel"/>
    <w:tmpl w:val="9F7E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EC73E8"/>
    <w:multiLevelType w:val="hybridMultilevel"/>
    <w:tmpl w:val="3A46D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EC6521"/>
    <w:multiLevelType w:val="multilevel"/>
    <w:tmpl w:val="2DB6F998"/>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5B12B57"/>
    <w:multiLevelType w:val="multilevel"/>
    <w:tmpl w:val="DE3C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C63B29"/>
    <w:multiLevelType w:val="multilevel"/>
    <w:tmpl w:val="C5AC0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4F3E10"/>
    <w:multiLevelType w:val="hybridMultilevel"/>
    <w:tmpl w:val="50540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1638FB"/>
    <w:multiLevelType w:val="hybridMultilevel"/>
    <w:tmpl w:val="7F2C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DD32F4"/>
    <w:multiLevelType w:val="multilevel"/>
    <w:tmpl w:val="A92C7158"/>
    <w:lvl w:ilvl="0">
      <w:start w:val="1"/>
      <w:numFmt w:val="decimal"/>
      <w:lvlText w:val="%1."/>
      <w:lvlJc w:val="left"/>
      <w:pPr>
        <w:tabs>
          <w:tab w:val="num" w:pos="720"/>
        </w:tabs>
        <w:ind w:left="720" w:hanging="360"/>
      </w:pPr>
      <w:rPr>
        <w:rFonts w:ascii="Calibri" w:eastAsiaTheme="minorEastAsia"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9A40C1"/>
    <w:multiLevelType w:val="multilevel"/>
    <w:tmpl w:val="E1C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239F0"/>
    <w:multiLevelType w:val="multilevel"/>
    <w:tmpl w:val="FA72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008F3"/>
    <w:multiLevelType w:val="hybridMultilevel"/>
    <w:tmpl w:val="EEF4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754808">
    <w:abstractNumId w:val="8"/>
  </w:num>
  <w:num w:numId="2" w16cid:durableId="1682079648">
    <w:abstractNumId w:val="6"/>
  </w:num>
  <w:num w:numId="3" w16cid:durableId="1625621205">
    <w:abstractNumId w:val="5"/>
  </w:num>
  <w:num w:numId="4" w16cid:durableId="1167020699">
    <w:abstractNumId w:val="4"/>
  </w:num>
  <w:num w:numId="5" w16cid:durableId="1729844657">
    <w:abstractNumId w:val="7"/>
  </w:num>
  <w:num w:numId="6" w16cid:durableId="623659208">
    <w:abstractNumId w:val="3"/>
  </w:num>
  <w:num w:numId="7" w16cid:durableId="11298635">
    <w:abstractNumId w:val="2"/>
  </w:num>
  <w:num w:numId="8" w16cid:durableId="222908505">
    <w:abstractNumId w:val="1"/>
  </w:num>
  <w:num w:numId="9" w16cid:durableId="472253680">
    <w:abstractNumId w:val="0"/>
  </w:num>
  <w:num w:numId="10" w16cid:durableId="584537875">
    <w:abstractNumId w:val="15"/>
  </w:num>
  <w:num w:numId="11" w16cid:durableId="1243493309">
    <w:abstractNumId w:val="10"/>
  </w:num>
  <w:num w:numId="12" w16cid:durableId="509563669">
    <w:abstractNumId w:val="13"/>
  </w:num>
  <w:num w:numId="13" w16cid:durableId="1878810267">
    <w:abstractNumId w:val="12"/>
  </w:num>
  <w:num w:numId="14" w16cid:durableId="1642230965">
    <w:abstractNumId w:val="11"/>
  </w:num>
  <w:num w:numId="15" w16cid:durableId="1267233578">
    <w:abstractNumId w:val="17"/>
  </w:num>
  <w:num w:numId="16" w16cid:durableId="449471587">
    <w:abstractNumId w:val="24"/>
  </w:num>
  <w:num w:numId="17" w16cid:durableId="783618294">
    <w:abstractNumId w:val="19"/>
  </w:num>
  <w:num w:numId="18" w16cid:durableId="316344113">
    <w:abstractNumId w:val="9"/>
  </w:num>
  <w:num w:numId="19" w16cid:durableId="1442800827">
    <w:abstractNumId w:val="14"/>
  </w:num>
  <w:num w:numId="20" w16cid:durableId="978920976">
    <w:abstractNumId w:val="20"/>
  </w:num>
  <w:num w:numId="21" w16cid:durableId="1236740081">
    <w:abstractNumId w:val="18"/>
  </w:num>
  <w:num w:numId="22" w16cid:durableId="326175929">
    <w:abstractNumId w:val="22"/>
  </w:num>
  <w:num w:numId="23" w16cid:durableId="1387559149">
    <w:abstractNumId w:val="21"/>
  </w:num>
  <w:num w:numId="24" w16cid:durableId="1730182330">
    <w:abstractNumId w:val="23"/>
  </w:num>
  <w:num w:numId="25" w16cid:durableId="1181820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027"/>
    <w:rsid w:val="0006063C"/>
    <w:rsid w:val="000B2C2E"/>
    <w:rsid w:val="001374F6"/>
    <w:rsid w:val="0015074B"/>
    <w:rsid w:val="00152FB8"/>
    <w:rsid w:val="00246FBE"/>
    <w:rsid w:val="002919AD"/>
    <w:rsid w:val="0029639D"/>
    <w:rsid w:val="002A6B38"/>
    <w:rsid w:val="00326F90"/>
    <w:rsid w:val="003E1B59"/>
    <w:rsid w:val="004B346E"/>
    <w:rsid w:val="00577ED8"/>
    <w:rsid w:val="00645CE6"/>
    <w:rsid w:val="006B3C62"/>
    <w:rsid w:val="006C3BB9"/>
    <w:rsid w:val="006E7383"/>
    <w:rsid w:val="00763E2B"/>
    <w:rsid w:val="007979EB"/>
    <w:rsid w:val="00797EE5"/>
    <w:rsid w:val="007B5D55"/>
    <w:rsid w:val="0080072C"/>
    <w:rsid w:val="008A4BB2"/>
    <w:rsid w:val="008F2FB5"/>
    <w:rsid w:val="00925173"/>
    <w:rsid w:val="00934F7D"/>
    <w:rsid w:val="00993132"/>
    <w:rsid w:val="00A92837"/>
    <w:rsid w:val="00AA1D8D"/>
    <w:rsid w:val="00B014ED"/>
    <w:rsid w:val="00B10B64"/>
    <w:rsid w:val="00B47730"/>
    <w:rsid w:val="00B502BD"/>
    <w:rsid w:val="00B67391"/>
    <w:rsid w:val="00B72DA5"/>
    <w:rsid w:val="00BD36E7"/>
    <w:rsid w:val="00BF7A45"/>
    <w:rsid w:val="00C85F05"/>
    <w:rsid w:val="00CB0664"/>
    <w:rsid w:val="00DF3341"/>
    <w:rsid w:val="00EA59E1"/>
    <w:rsid w:val="00F01E12"/>
    <w:rsid w:val="00F47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B3FEB7-829E-48A2-A7AB-2E826749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91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8A4BB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A4BB2"/>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B502BD"/>
    <w:pPr>
      <w:spacing w:before="120" w:after="0"/>
    </w:pPr>
    <w:rPr>
      <w:b/>
      <w:bCs/>
      <w:i/>
      <w:iCs/>
      <w:sz w:val="24"/>
      <w:szCs w:val="24"/>
    </w:rPr>
  </w:style>
  <w:style w:type="character" w:styleId="Hyperlink">
    <w:name w:val="Hyperlink"/>
    <w:basedOn w:val="DefaultParagraphFont"/>
    <w:uiPriority w:val="99"/>
    <w:unhideWhenUsed/>
    <w:rsid w:val="00B502BD"/>
    <w:rPr>
      <w:color w:val="0000FF" w:themeColor="hyperlink"/>
      <w:u w:val="single"/>
    </w:rPr>
  </w:style>
  <w:style w:type="paragraph" w:styleId="TOC2">
    <w:name w:val="toc 2"/>
    <w:basedOn w:val="Normal"/>
    <w:next w:val="Normal"/>
    <w:autoRedefine/>
    <w:uiPriority w:val="39"/>
    <w:semiHidden/>
    <w:unhideWhenUsed/>
    <w:rsid w:val="00B502BD"/>
    <w:pPr>
      <w:spacing w:before="120" w:after="0"/>
      <w:ind w:left="220"/>
    </w:pPr>
    <w:rPr>
      <w:b/>
      <w:bCs/>
    </w:rPr>
  </w:style>
  <w:style w:type="paragraph" w:styleId="TOC3">
    <w:name w:val="toc 3"/>
    <w:basedOn w:val="Normal"/>
    <w:next w:val="Normal"/>
    <w:autoRedefine/>
    <w:uiPriority w:val="39"/>
    <w:semiHidden/>
    <w:unhideWhenUsed/>
    <w:rsid w:val="00B502BD"/>
    <w:pPr>
      <w:spacing w:after="0"/>
      <w:ind w:left="440"/>
    </w:pPr>
    <w:rPr>
      <w:sz w:val="20"/>
      <w:szCs w:val="20"/>
    </w:rPr>
  </w:style>
  <w:style w:type="paragraph" w:styleId="TOC4">
    <w:name w:val="toc 4"/>
    <w:basedOn w:val="Normal"/>
    <w:next w:val="Normal"/>
    <w:autoRedefine/>
    <w:uiPriority w:val="39"/>
    <w:semiHidden/>
    <w:unhideWhenUsed/>
    <w:rsid w:val="00B502BD"/>
    <w:pPr>
      <w:spacing w:after="0"/>
      <w:ind w:left="660"/>
    </w:pPr>
    <w:rPr>
      <w:sz w:val="20"/>
      <w:szCs w:val="20"/>
    </w:rPr>
  </w:style>
  <w:style w:type="paragraph" w:styleId="TOC5">
    <w:name w:val="toc 5"/>
    <w:basedOn w:val="Normal"/>
    <w:next w:val="Normal"/>
    <w:autoRedefine/>
    <w:uiPriority w:val="39"/>
    <w:semiHidden/>
    <w:unhideWhenUsed/>
    <w:rsid w:val="00B502BD"/>
    <w:pPr>
      <w:spacing w:after="0"/>
      <w:ind w:left="880"/>
    </w:pPr>
    <w:rPr>
      <w:sz w:val="20"/>
      <w:szCs w:val="20"/>
    </w:rPr>
  </w:style>
  <w:style w:type="paragraph" w:styleId="TOC6">
    <w:name w:val="toc 6"/>
    <w:basedOn w:val="Normal"/>
    <w:next w:val="Normal"/>
    <w:autoRedefine/>
    <w:uiPriority w:val="39"/>
    <w:semiHidden/>
    <w:unhideWhenUsed/>
    <w:rsid w:val="00B502BD"/>
    <w:pPr>
      <w:spacing w:after="0"/>
      <w:ind w:left="1100"/>
    </w:pPr>
    <w:rPr>
      <w:sz w:val="20"/>
      <w:szCs w:val="20"/>
    </w:rPr>
  </w:style>
  <w:style w:type="paragraph" w:styleId="TOC7">
    <w:name w:val="toc 7"/>
    <w:basedOn w:val="Normal"/>
    <w:next w:val="Normal"/>
    <w:autoRedefine/>
    <w:uiPriority w:val="39"/>
    <w:semiHidden/>
    <w:unhideWhenUsed/>
    <w:rsid w:val="00B502BD"/>
    <w:pPr>
      <w:spacing w:after="0"/>
      <w:ind w:left="1320"/>
    </w:pPr>
    <w:rPr>
      <w:sz w:val="20"/>
      <w:szCs w:val="20"/>
    </w:rPr>
  </w:style>
  <w:style w:type="paragraph" w:styleId="TOC8">
    <w:name w:val="toc 8"/>
    <w:basedOn w:val="Normal"/>
    <w:next w:val="Normal"/>
    <w:autoRedefine/>
    <w:uiPriority w:val="39"/>
    <w:semiHidden/>
    <w:unhideWhenUsed/>
    <w:rsid w:val="00B502BD"/>
    <w:pPr>
      <w:spacing w:after="0"/>
      <w:ind w:left="1540"/>
    </w:pPr>
    <w:rPr>
      <w:sz w:val="20"/>
      <w:szCs w:val="20"/>
    </w:rPr>
  </w:style>
  <w:style w:type="paragraph" w:styleId="TOC9">
    <w:name w:val="toc 9"/>
    <w:basedOn w:val="Normal"/>
    <w:next w:val="Normal"/>
    <w:autoRedefine/>
    <w:uiPriority w:val="39"/>
    <w:semiHidden/>
    <w:unhideWhenUsed/>
    <w:rsid w:val="00B502BD"/>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8898</Words>
  <Characters>50719</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Muhammad Ovais</cp:lastModifiedBy>
  <cp:revision>2</cp:revision>
  <cp:lastPrinted>2025-12-13T23:59:00Z</cp:lastPrinted>
  <dcterms:created xsi:type="dcterms:W3CDTF">2026-05-04T17:18:00Z</dcterms:created>
  <dcterms:modified xsi:type="dcterms:W3CDTF">2026-05-04T17:18:00Z</dcterms:modified>
  <cp:category/>
</cp:coreProperties>
</file>